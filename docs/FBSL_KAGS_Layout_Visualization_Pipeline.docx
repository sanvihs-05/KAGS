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44"/>
        </w:rPr>
        <w:t>FBSL-KAGS Layout Generation &amp; Visualization</w:t>
      </w:r>
    </w:p>
    <w:p>
      <w:pPr>
        <w:jc w:val="center"/>
      </w:pPr>
      <w:r>
        <w:rPr>
          <w:b/>
          <w:color w:val="2E74B5"/>
          <w:sz w:val="26"/>
        </w:rPr>
        <w:t>How the Pipeline Converts FBSL Nodes into Floor Plan Images and Adjacency Graphs</w:t>
      </w:r>
    </w:p>
    <w:p>
      <w:pPr>
        <w:jc w:val="center"/>
      </w:pPr>
      <w:r>
        <w:rPr>
          <w:i/>
          <w:color w:val="595659"/>
          <w:sz w:val="22"/>
        </w:rPr>
        <w:t>Tech Stack  |  SVG Floor Plan  |  Adjacency Graph  |  Image Rendering</w:t>
      </w:r>
    </w:p>
    <w:p/>
    <w:p>
      <w:pPr>
        <w:pStyle w:val="Heading1"/>
      </w:pPr>
      <w:r>
        <w:rPr>
          <w:color w:val="1F3864"/>
        </w:rPr>
        <w:t>1.  Full Technology Stack</w:t>
      </w:r>
    </w:p>
    <w:p>
      <w:r>
        <w:rPr>
          <w:rFonts w:ascii="Calibri" w:hAnsi="Calibri"/>
          <w:b w:val="0"/>
          <w:i w:val="0"/>
          <w:sz w:val="22"/>
        </w:rPr>
        <w:t>The layout generation and visualization pipeline uses seven distinct libraries. Each serves a specific role — no library is interchangeable with another.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 Role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Used For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Source File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Shapely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Geometry engine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Room polygon creation, adjacency detection (.touches(), .distance()), bounding boxes, Shapely.box()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layout_agent.py, enhanced_layout.py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NumPy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Numerical arrays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Force-directed position arrays, distance calculations, matrix operations (adjacency_matrix)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spatial_algorithms.py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scipy.optimize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Constrained solver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SLSQP post-optimisation (minimize() with equality constraints on room area)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layout_agent.py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NetworkX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Graph data structure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Adjacency graph nodes/edges, spring_layout(), connected_components(), is_connected()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layout_agent.py, enhanced_layout.py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Matplotlib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Raster image output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18x9 inch dual-panel figure (spatial layout + adjacency graph) -&gt; PNG at 200 DPI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enhanced_layout.py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xml.etree.ElementTree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SVG construction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Building SVG DOM tree (rooms, labels, circulation, legend, compass, grid)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visualization.py, enhanced_layout.py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heapq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Priority queue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A* open-set heap (f-score ordering) for circulation path finding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spatial_algorithms.py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FAISS (faiss-cpu)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Vector search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RAG retrieval of Finnish floor plan precedents; IndexFlatIP cosine similarity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research_agent.py</w:t>
            </w:r>
          </w:p>
        </w:tc>
      </w:tr>
    </w:tbl>
    <w:p/>
    <w:p>
      <w:pPr>
        <w:pStyle w:val="Heading1"/>
      </w:pPr>
      <w:r>
        <w:rPr>
          <w:color w:val="1F3864"/>
        </w:rPr>
        <w:t>2.  End-to-End: FBSL Node to Visual Output</w:t>
      </w:r>
    </w:p>
    <w:p>
      <w:r>
        <w:rPr>
          <w:rFonts w:ascii="Calibri" w:hAnsi="Calibri"/>
          <w:b w:val="0"/>
          <w:i w:val="0"/>
          <w:sz w:val="22"/>
        </w:rPr>
        <w:t>The journey from an abstract FBSL node (containing Functions, Behaviors, Structures, Layout rooms) to a floor plan image and adjacency graph PNG passes through 5 stages: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Code Location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Room Specs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FBSLLayoutNode.layout.rooms (Room objects with .area)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 room_specs dicts {area, width, length, min_w, max_w}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_calculate_room_specifications()  layout_agent.py:397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 Adjacency Matrix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Room objects with .required_adjacencies, .preferred_adjacencies, .avoid_adjacencies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12x12 NumPy ndarray w[i,j] in [-1, +1]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_build_adjacency_matrix()  layout_agent.py:436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 Positions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 room_specs + 12x12 adj matrix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Dict {room_id: {x, y, width, height}} in metre coordinates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_force_directed_placement() -&gt; _optimize_layout()  layout_agent.py:460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 Polygons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{room_id: {x, y, width, height}}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{room_id: Shapely Polygon}  12 rectangular polygons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_generate_room_polygons()  layout_agent.py:623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5a. SVG Floor Plan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Shapely polygons + circulation paths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SVG string (XML): rooms, labels, dashed circulation, legend, metrics overlay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SVGFloorPlanGenerator.generate_floor_plan()  utils/visualization.py:82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5b. Enhanced SVG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Shapely polygons via LayoutRoomAdapter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SVG file saved to visual_outputs/ with compass rose, 1m grid, colour-coded rooms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EnhancedLayoutVisualizer.render()  visualization/enhanced_layout.py:222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5c. Adj 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NetworkX graph with edge types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18x9 in PNG at 200 DPI: spatial floor plot (left) + spring-layout graph (right)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_generate_adjacency_graph()  enhanced_layout.py:388</w:t>
            </w:r>
          </w:p>
        </w:tc>
      </w:tr>
    </w:tbl>
    <w:p/>
    <w:p>
      <w:pPr>
        <w:pStyle w:val="Heading1"/>
      </w:pPr>
      <w:r>
        <w:rPr>
          <w:color w:val="1F3864"/>
        </w:rPr>
        <w:t>3.  Stage 1 — Room Specification Extraction</w:t>
      </w:r>
    </w:p>
    <w:p>
      <w:r>
        <w:rPr>
          <w:rFonts w:ascii="Calibri" w:hAnsi="Calibri"/>
          <w:b w:val="0"/>
          <w:i w:val="0"/>
          <w:sz w:val="22"/>
        </w:rPr>
        <w:t>For each Room in node.layout.rooms, the agent computes a square approximation of its area. This initial square is then relaxed by the SLSQP solver in Stage 3.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for room_id, room in node.layout.rooms.items():</w:t>
        <w:br/>
        <w:t xml:space="preserve">    area = room.area  if room.area &gt; 0  else 16.0  # default 16 m2</w:t>
        <w:br/>
        <w:t xml:space="preserve">    side = np.sqrt(area)                            # square root approximation</w:t>
        <w:br/>
        <w:br/>
        <w:t xml:space="preserve">    specs[room_id] = {</w:t>
        <w:br/>
        <w:t xml:space="preserve">        "area"     : area,</w:t>
        <w:br/>
        <w:t xml:space="preserve">        "width"    : side,</w:t>
        <w:br/>
        <w:t xml:space="preserve">        "length"   : side,</w:t>
        <w:br/>
        <w:t xml:space="preserve">        "height"   : room.height or 3.0,</w:t>
        <w:br/>
        <w:t xml:space="preserve">        "min_width": max(2.0, side * 0.7),   # min_room_dimension = 2.0 m</w:t>
        <w:br/>
        <w:t xml:space="preserve">        "max_width": min(15.0, side * 1.3),  # max_room_dimension = 15.0 m</w:t>
        <w:br/>
        <w:t xml:space="preserve">    }</w:t>
      </w:r>
    </w:p>
    <w:p>
      <w:r>
        <w:rPr>
          <w:rFonts w:ascii="Calibri" w:hAnsi="Calibri"/>
          <w:b w:val="0"/>
          <w:i w:val="0"/>
          <w:sz w:val="22"/>
        </w:rPr>
        <w:t>For the 4-bedroom family home: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Room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Area (m2)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Initial Side (m)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Allowed Width Range (m)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Master Bedroom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21.0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3.21 - 5.96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Master Bathroom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2.00 - 3.44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Child Bedroom x3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3.74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2.62 - 4.86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Living/Dining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6.32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4.43 - 8.22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Kitchen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2.80 - 5.20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Home Office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3.46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2.42 - 4.50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Laundry/Mudroom/Storage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2.00 - 2.91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Shared Bathroom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2.00 - 3.18</w:t>
            </w:r>
          </w:p>
        </w:tc>
      </w:tr>
    </w:tbl>
    <w:p/>
    <w:p>
      <w:pPr>
        <w:pStyle w:val="Heading1"/>
      </w:pPr>
      <w:r>
        <w:rPr>
          <w:color w:val="1F3864"/>
        </w:rPr>
        <w:t>4.  Stage 2 — Weighted Adjacency Matrix  (WeightedAdjacencyCalculator)</w:t>
      </w:r>
    </w:p>
    <w:p>
      <w:r>
        <w:rPr>
          <w:rFonts w:ascii="Calibri" w:hAnsi="Calibri"/>
          <w:b w:val="0"/>
          <w:i w:val="0"/>
          <w:sz w:val="22"/>
        </w:rPr>
        <w:t>WeightedAdjacencyCalculator builds the 12x12 matrix that drives both the force simulation (Stage 3) and the A* path selection (Stage 4). Three relationship types are extracted from room metadata: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extract_adjacency_from_fbsl()  (spatial_algorithms.py:471)</w:t>
        <w:br/>
        <w:t>for room in rooms:</w:t>
        <w:br/>
        <w:t xml:space="preserve">    for adj_id in room.required_adjacencies:</w:t>
        <w:br/>
        <w:t xml:space="preserve">        functional_deps[(room_id, adj_id)] = 1.0   # strong functional link</w:t>
        <w:br/>
        <w:t xml:space="preserve">        traffic_flows[(room_id, adj_id)]   = 0.8   # high foot traffic</w:t>
        <w:br/>
        <w:br/>
        <w:t xml:space="preserve">    for adj_id in room.preferred_adjacencies:</w:t>
        <w:br/>
        <w:t xml:space="preserve">        functional_deps[(room_id, adj_id)] = 0.6   # moderate link</w:t>
        <w:br/>
        <w:t xml:space="preserve">        traffic_flows[(room_id, adj_id)]   = 0.5</w:t>
        <w:br/>
        <w:br/>
        <w:t xml:space="preserve">    for adj_id in room.avoid_adjacencies:</w:t>
        <w:br/>
        <w:t xml:space="preserve">        privacy_reqs[(room_id, adj_id)]    = 1.0   # keep apart</w:t>
        <w:br/>
        <w:br/>
        <w:t># calculate_adjacency_matrix()  (spatial_algorithms.py:394)</w:t>
        <w:br/>
        <w:t>A = alpha * func_matrix + beta * traffic_matrix + gamma * (-privacy_matrix)</w:t>
        <w:br/>
        <w:t xml:space="preserve">  where alpha=0.40, beta=0.35, gamma=0.25  (normalised from 0.40/0.35/0.25)</w:t>
        <w:br/>
        <w:br/>
        <w:t>A = A / abs(A).max()   # normalise to [-1, +1]</w:t>
      </w:r>
    </w:p>
    <w:p>
      <w:r>
        <w:rPr>
          <w:rFonts w:ascii="Calibri" w:hAnsi="Calibri"/>
          <w:b w:val="0"/>
          <w:i w:val="0"/>
          <w:sz w:val="22"/>
        </w:rPr>
        <w:t>Resulting matrix values for key room pairs: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Room Pair</w:t>
            </w:r>
          </w:p>
        </w:tc>
        <w:tc>
          <w:tcPr>
            <w:tcW w:type="dxa" w:w="172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FD</w:t>
            </w:r>
          </w:p>
        </w:tc>
        <w:tc>
          <w:tcPr>
            <w:tcW w:type="dxa" w:w="172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TF</w:t>
            </w:r>
          </w:p>
        </w:tc>
        <w:tc>
          <w:tcPr>
            <w:tcW w:type="dxa" w:w="172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Privacy</w:t>
            </w:r>
          </w:p>
        </w:tc>
        <w:tc>
          <w:tcPr>
            <w:tcW w:type="dxa" w:w="172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Final w[i,j]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Kitchen &lt;-&gt; Living/Dining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+0.714  (strongly attract)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Master Bedroom &lt;-&gt; Bathroom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+0.714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Child Bedroom &lt;-&gt; Shared Bath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+0.435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Mudroom &lt;-&gt; Laundry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+0.435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Master Bedroom &lt;-&gt; Kitchen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-0.263  (repel)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Storage &lt;-&gt; Living/Dining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  (neutral)</w:t>
            </w:r>
          </w:p>
        </w:tc>
      </w:tr>
    </w:tbl>
    <w:p>
      <w:pPr>
        <w:ind w:left="360"/>
      </w:pPr>
      <w:r>
        <w:rPr>
          <w:rFonts w:ascii="Calibri" w:hAnsi="Calibri"/>
          <w:i/>
          <w:color w:val="595659"/>
          <w:sz w:val="20"/>
        </w:rPr>
        <w:t>The matrix is symmetric. Positive = rooms should be placed adjacent. Negative = rooms should be separated. Zero = no spatial preference.</w:t>
      </w:r>
    </w:p>
    <w:p/>
    <w:p>
      <w:pPr>
        <w:pStyle w:val="Heading1"/>
      </w:pPr>
      <w:r>
        <w:rPr>
          <w:color w:val="1F3864"/>
        </w:rPr>
        <w:t>5.  Stage 3 — Force-Directed Placement + SLSQP Refinement</w:t>
      </w:r>
    </w:p>
    <w:p>
      <w:pPr>
        <w:pStyle w:val="Heading2"/>
      </w:pPr>
      <w:r>
        <w:t>5.1  Phase A: Force-Directed Simulation  (ForceDirectedLayout)</w:t>
      </w:r>
    </w:p>
    <w:p>
      <w:r>
        <w:rPr>
          <w:rFonts w:ascii="Calibri" w:hAnsi="Calibri"/>
          <w:b w:val="0"/>
          <w:i w:val="0"/>
          <w:sz w:val="22"/>
        </w:rPr>
        <w:t>Rooms start at random positions within a 50x50m grid. The physics engine iterates up to 200 times until max_displacement &lt; 0.01m: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spatial_algorithms.py:585</w:t>
        <w:br/>
        <w:t>for iteration in range(200):</w:t>
        <w:br/>
        <w:t xml:space="preserve">    for each pair (r_i, r_j):</w:t>
        <w:br/>
        <w:t xml:space="preserve">        d  = distance(r_i, r_j) + 0.01      # epsilon avoids div/0</w:t>
        <w:br/>
        <w:t xml:space="preserve">        u  = direction_unit_vector(r_i, r_j)</w:t>
        <w:br/>
        <w:br/>
        <w:t xml:space="preserve">        # Attraction (only when adjacency weight &gt; 0)</w:t>
        <w:br/>
        <w:t xml:space="preserve">        if A[i,j] &gt; 0:</w:t>
        <w:br/>
        <w:t xml:space="preserve">            F_attract = k_attr * A[i,j] * d * u   # k_attr = 0.1</w:t>
        <w:br/>
        <w:t xml:space="preserve">            forces[r_i] += F_attract</w:t>
        <w:br/>
        <w:t xml:space="preserve">        elif A[i,j] &lt; 0:</w:t>
        <w:br/>
        <w:t xml:space="preserve">            F_repel = k_attr * |A[i,j]| * d * u</w:t>
        <w:br/>
        <w:t xml:space="preserve">            forces[r_i] -= F_repel             # push away</w:t>
        <w:br/>
        <w:br/>
        <w:t xml:space="preserve">        # Universal repulsion (ALL pairs)</w:t>
        <w:br/>
        <w:t xml:space="preserve">        F_repulse = (k_rep / d^2) * u          # k_rep = 100.0</w:t>
        <w:br/>
        <w:t xml:space="preserve">        forces[r_i] -= F_repulse</w:t>
        <w:br/>
        <w:br/>
        <w:t xml:space="preserve">    for each room r_i:</w:t>
        <w:br/>
        <w:t xml:space="preserve">        p_i += learning_rate * forces[r_i]     # lr = 0.01</w:t>
        <w:br/>
        <w:t xml:space="preserve">        p_i = clip(p_i, 0, 100)               # stay in bounds</w:t>
        <w:br/>
        <w:t xml:space="preserve">        max_displacement = max(max_displacement, |delta_p|)</w:t>
        <w:br/>
        <w:br/>
        <w:t xml:space="preserve">    if max_displacement &lt; 0.01:  break         # converged</w:t>
      </w:r>
    </w:p>
    <w:p>
      <w:r>
        <w:rPr>
          <w:rFonts w:ascii="Calibri" w:hAnsi="Calibri"/>
          <w:b w:val="0"/>
          <w:i w:val="0"/>
          <w:sz w:val="22"/>
        </w:rPr>
        <w:t>Force equilibrium point (when attraction = repulsion):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d_eq = (k_rep / (k_attr * w))^(1/3)</w:t>
        <w:br/>
        <w:t xml:space="preserve">     = (100.0 / (0.1 * 0.714))^(1/3)   [kitchen-living pair]</w:t>
        <w:br/>
        <w:t xml:space="preserve">     = 1404^(1/3)</w:t>
        <w:br/>
        <w:t xml:space="preserve">     = 11.2 m  -&gt;  rooms settle ~11m apart</w:t>
      </w:r>
    </w:p>
    <w:p>
      <w:pPr>
        <w:pStyle w:val="Heading2"/>
      </w:pPr>
      <w:r>
        <w:t>5.2  Phase B: SLSQP Constraint Optimisation</w:t>
      </w:r>
    </w:p>
    <w:p>
      <w:r>
        <w:rPr>
          <w:rFonts w:ascii="Calibri" w:hAnsi="Calibri"/>
          <w:b w:val="0"/>
          <w:i w:val="0"/>
          <w:sz w:val="22"/>
        </w:rPr>
        <w:t>scipy.optimize.minimize (method=SLSQP, maxiter=200, ftol=1e-6) refines the force-directed result. It takes a flat parameter vector x = [x1,y1,w1,l1, x2,y2,w2,l2, ...]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layout_agent.py:505</w:t>
        <w:br/>
        <w:t>def objective(x):</w:t>
        <w:br/>
        <w:t xml:space="preserve">    # (1) Adjacency penalty: pull high-weight rooms closer</w:t>
        <w:br/>
        <w:t xml:space="preserve">    for i, j where A[i,j] &gt; 0:</w:t>
        <w:br/>
        <w:t xml:space="preserve">        score += A[i,j] * max(0, dist(i,j) - min_separation)^2</w:t>
        <w:br/>
        <w:br/>
        <w:t xml:space="preserve">    # (2) Repulsion penalty: push low-weight rooms apart</w:t>
        <w:br/>
        <w:t xml:space="preserve">    for i, j where A[i,j] &lt; 0:</w:t>
        <w:br/>
        <w:t xml:space="preserve">        score += |A[i,j]| * max(0, 1.5*min_sep - dist(i,j))^2</w:t>
        <w:br/>
        <w:br/>
        <w:t xml:space="preserve">    # (3) Compactness: penalise wasted space in bounding box</w:t>
        <w:br/>
        <w:t xml:space="preserve">    bbox_area = (max_x - min_x) * (max_y - min_y)</w:t>
        <w:br/>
        <w:t xml:space="preserve">    score += (bbox_area - total_room_area) * 0.01</w:t>
        <w:br/>
        <w:br/>
        <w:t xml:space="preserve">    # (4) Overlap: hard penalty if any two rooms overlap</w:t>
        <w:br/>
        <w:t xml:space="preserve">    for each pair (i, j):</w:t>
        <w:br/>
        <w:t xml:space="preserve">        overlap = max(0, overlap_x) * max(0, overlap_y)</w:t>
        <w:br/>
        <w:t xml:space="preserve">        score += overlap * 1000.0</w:t>
        <w:br/>
        <w:br/>
        <w:t># Constraints (equality, one per room):</w:t>
        <w:br/>
        <w:t xml:space="preserve">    width[i] * length[i] == target_area[i]</w:t>
        <w:br/>
        <w:br/>
        <w:t># Bounds per room:</w:t>
        <w:br/>
        <w:t xml:space="preserve">    x, y in [0, 100];  width in [min_w, max_w];  length in [min_l, max_l]</w:t>
      </w:r>
    </w:p>
    <w:p/>
    <w:p>
      <w:pPr>
        <w:pStyle w:val="Heading1"/>
      </w:pPr>
      <w:r>
        <w:rPr>
          <w:color w:val="1F3864"/>
        </w:rPr>
        <w:t>6.  Stage 4 — Shapely Polygon Generation</w:t>
      </w:r>
    </w:p>
    <w:p>
      <w:r>
        <w:rPr>
          <w:rFonts w:ascii="Calibri" w:hAnsi="Calibri"/>
          <w:b w:val="0"/>
          <w:i w:val="0"/>
          <w:sz w:val="22"/>
        </w:rPr>
        <w:t>After optimisation, each room's (x, y, width, length) tuple is converted to a Shapely Polygon using shapely.geometry.box():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layout_agent.py:629</w:t>
        <w:br/>
        <w:t>from shapely.geometry import box</w:t>
        <w:br/>
        <w:br/>
        <w:t>for room_id, pos in optimized_positions.items():</w:t>
        <w:br/>
        <w:t xml:space="preserve">    polygon = box(</w:t>
        <w:br/>
        <w:t xml:space="preserve">        pos["x"],              # min_x</w:t>
        <w:br/>
        <w:t xml:space="preserve">        pos["y"],              # min_y</w:t>
        <w:br/>
        <w:t xml:space="preserve">        pos["x"] + pos["width"],   # max_x</w:t>
        <w:br/>
        <w:t xml:space="preserve">        pos["y"] + pos["length"]   # max_y</w:t>
        <w:br/>
        <w:t xml:space="preserve">    )</w:t>
        <w:br/>
        <w:t xml:space="preserve">    room_polygons[room_id] = polygon  # Shapely Polygon object</w:t>
        <w:br/>
        <w:br/>
        <w:t># Shapely Polygon methods used downstream:</w:t>
        <w:br/>
        <w:t># polygon.bounds     -&gt; (minx, miny, maxx, maxy)</w:t>
        <w:br/>
        <w:t># polygon.centroid   -&gt; Point(cx, cy)  for label placement</w:t>
        <w:br/>
        <w:t># polygon.area       -&gt; float</w:t>
        <w:br/>
        <w:t># polygon.touches(other)   -&gt; bool  for actual adjacency</w:t>
        <w:br/>
        <w:t># polygon.distance(other)  -&gt; float  for near-adjacency (&lt; 0.5m)</w:t>
      </w:r>
    </w:p>
    <w:p>
      <w:r>
        <w:rPr>
          <w:rFonts w:ascii="Calibri" w:hAnsi="Calibri"/>
          <w:b w:val="0"/>
          <w:i w:val="0"/>
          <w:sz w:val="22"/>
        </w:rPr>
        <w:t>Actual adjacency matrix (computed from polygon geometry, not weights):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layout_agent.py:834</w:t>
        <w:br/>
        <w:t>for i, j in room_pairs:</w:t>
        <w:br/>
        <w:t xml:space="preserve">    if poly_i.touches(poly_j) or poly_i.intersects(poly_j):</w:t>
        <w:br/>
        <w:t xml:space="preserve">        actual_adj[i,j] = 1.0   # physically touching</w:t>
        <w:br/>
        <w:t xml:space="preserve">    elif poly_i.distance(poly_j) &lt; 0.5:</w:t>
        <w:br/>
        <w:t xml:space="preserve">        actual_adj[i,j] = 0.5   # near-adjacent (within 0.5m)</w:t>
        <w:br/>
        <w:t xml:space="preserve">    else:</w:t>
        <w:br/>
        <w:t xml:space="preserve">        actual_adj[i,j] = 0.0   # not adjacent</w:t>
      </w:r>
    </w:p>
    <w:p/>
    <w:p>
      <w:pPr>
        <w:pStyle w:val="Heading1"/>
      </w:pPr>
      <w:r>
        <w:rPr>
          <w:color w:val="1F3864"/>
        </w:rPr>
        <w:t>7.  Stage 4b — A* Pathfinding for Circulation</w:t>
      </w:r>
    </w:p>
    <w:p>
      <w:r>
        <w:rPr>
          <w:rFonts w:ascii="Calibri" w:hAnsi="Calibri"/>
          <w:b w:val="0"/>
          <w:i w:val="0"/>
          <w:sz w:val="22"/>
        </w:rPr>
        <w:t>For every room pair where the adjacency weight &gt; 0.3, A* finds the optimal path through corridor space. These paths become dashed lines in the SVG floor plan.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spatial_algorithms.py:65  AStarPathfinder.find_path()</w:t>
        <w:br/>
        <w:br/>
        <w:t>GRID SETUP:</w:t>
        <w:br/>
        <w:t xml:space="preserve">  resolution = 0.5 m per cell</w:t>
        <w:br/>
        <w:t xml:space="preserve">  grid_bounds = (min_x-2, min_y-2, max_x+2, max_y+2)  [2m margin]</w:t>
        <w:br/>
        <w:t xml:space="preserve">  obstacles   = list of (x, y, width, height) per room polygon</w:t>
        <w:br/>
        <w:br/>
        <w:t>ALGORITHM:</w:t>
        <w:br/>
        <w:t xml:space="preserve">  open_set = MinHeap[(f_score, counter, cell)]</w:t>
        <w:br/>
        <w:t xml:space="preserve">  g[start] = 0</w:t>
        <w:br/>
        <w:t xml:space="preserve">  f[start] = h(start, goal)  # Manhattan distance heuristic</w:t>
        <w:br/>
        <w:br/>
        <w:t xml:space="preserve">  while open_set:</w:t>
        <w:br/>
        <w:t xml:space="preserve">      current = pop_min(open_set)</w:t>
        <w:br/>
        <w:t xml:space="preserve">      if current == goal: return reconstruct_path()</w:t>
        <w:br/>
        <w:br/>
        <w:t xml:space="preserve">      for neighbor in 8_directions(current):</w:t>
        <w:br/>
        <w:t xml:space="preserve">          if not walkable: skip</w:t>
        <w:br/>
        <w:t xml:space="preserve">          tentative_g = g[current] + euclidean(current, neighbor)</w:t>
        <w:br/>
        <w:t xml:space="preserve">          if tentative_g &lt; g[neighbor]:</w:t>
        <w:br/>
        <w:t xml:space="preserve">              g[neighbor] = tentative_g</w:t>
        <w:br/>
        <w:t xml:space="preserve">              f[neighbor] = tentative_g + manhattan(neighbor, goal)</w:t>
        <w:br/>
        <w:t xml:space="preserve">              open_set.push((f[neighbor], counter++, neighbor))</w:t>
        <w:br/>
        <w:br/>
        <w:t>POST-PROCESSING:</w:t>
        <w:br/>
        <w:t xml:space="preserve">  path smoothed via line-of-sight: connect furthest visible waypoints</w:t>
        <w:br/>
        <w:t xml:space="preserve">  path_cost = path_length + 0.5 * (num_waypoints - 2)  # turn penalty</w:t>
      </w:r>
    </w:p>
    <w:p/>
    <w:p>
      <w:pPr>
        <w:pStyle w:val="Heading1"/>
      </w:pPr>
      <w:r>
        <w:rPr>
          <w:color w:val="1F3864"/>
        </w:rPr>
        <w:t>8.  Stage 5a — SVG Floor Plan  (SVGFloorPlanGenerator)</w:t>
      </w:r>
    </w:p>
    <w:p>
      <w:r>
        <w:rPr>
          <w:rFonts w:ascii="Calibri" w:hAnsi="Calibri"/>
          <w:b w:val="0"/>
          <w:i w:val="0"/>
          <w:sz w:val="22"/>
        </w:rPr>
        <w:t>SVGFloorPlanGenerator builds an SVG DOM using Python's standard xml.etree.ElementTree, then prettifies it with xml.dom.minidom. Canvas: 1200 x 800 px. Scale: up to 20 px/m.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SVG Layer</w:t>
            </w:r>
          </w:p>
        </w:tc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 CSS Styles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.room (stroke, fill-opacity), .room-label, .room-area, .circulation, .dimension-text, .title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_add_styles() -&gt; ET.SubElement(svg, "style")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 Title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Floor Plan title centred at top (y=30)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_add_title() -&gt; ET.SubElement("text")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3. Transform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scale+translate so all rooms fit within margins; uniform scale = min(scale_x, scale_y, 20px/m)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_calculate_transform() -&gt; "translate(tx,ty) scale(s,s)"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4. Room Polygons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Shapely exterior coords -&gt; SVG &lt;polygon points="x1,y1 x2,y2..."&gt;; fill from room_colors dict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_draw_rooms() -&gt; ET.SubElement("polygon")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5. Room Labels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Room name at polygon.centroid.x, y-0.5; area text at centroid y+0.5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centroid from Shapely .centroid property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6. Circulation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A* path_points -&gt; SVG &lt;polyline&gt; with class="circulation" (blue dashed, opacity=0.6)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_draw_circulation() -&gt; ET.SubElement("polyline")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7. Legend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White box at right edge; colour swatch + "name (area m2)" per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_add_legend()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8. Metrics Overlay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White box bottom-left: Total Area, Space Utilization %, Circulation Efficiency 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_add_metrics_overlay()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Room colour palette (SVGFloorPlanGenerator):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Room Type</w:t>
            </w:r>
          </w:p>
        </w:tc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Fill Colour</w:t>
            </w:r>
          </w:p>
        </w:tc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Hex Code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bedroom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Pale blue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#E8F4F8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living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Pale orange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#FFF4E6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kitchen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Pale green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#F0F8E8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bathroom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Pale purple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#F8E8F4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Pale yellow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#FFF8E8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circulation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Light grey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#F0F0F0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storage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Blue-grey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#E8E8F0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#FFFFFF</w:t>
            </w:r>
          </w:p>
        </w:tc>
      </w:tr>
    </w:tbl>
    <w:p>
      <w:pPr>
        <w:ind w:left="504"/>
      </w:pPr>
      <w:r>
        <w:rPr>
          <w:rFonts w:ascii="Courier New" w:hAnsi="Courier New"/>
          <w:color w:val="1F3864"/>
          <w:sz w:val="18"/>
        </w:rPr>
        <w:t># Final SVG output</w:t>
        <w:br/>
        <w:t>svg_string = SVGFloorPlanGenerator.generate_floor_plan(</w:t>
        <w:br/>
        <w:t xml:space="preserve">    layout=layout,</w:t>
        <w:br/>
        <w:t xml:space="preserve">    title=f"Floor Plan - {node_id[:8]}",</w:t>
        <w:br/>
        <w:t xml:space="preserve">    show_dimensions=True,</w:t>
        <w:br/>
        <w:t xml:space="preserve">    show_circulation=True,</w:t>
        <w:br/>
        <w:t xml:space="preserve">    show_legend=True</w:t>
        <w:br/>
        <w:t>)  -&gt;  returns XML string via xml.dom.minidom.parseString().toprettyxml()</w:t>
        <w:br/>
        <w:br/>
        <w:t>layout.svg_floor_plan = svg_string   # attached to Layout object</w:t>
      </w:r>
    </w:p>
    <w:p/>
    <w:p>
      <w:pPr>
        <w:pStyle w:val="Heading1"/>
      </w:pPr>
      <w:r>
        <w:rPr>
          <w:color w:val="1F3864"/>
        </w:rPr>
        <w:t>9.  Stage 5b — Enhanced SVG  (EnhancedLayoutVisualizer)</w:t>
      </w:r>
    </w:p>
    <w:p>
      <w:r>
        <w:rPr>
          <w:rFonts w:ascii="Calibri" w:hAnsi="Calibri"/>
          <w:b w:val="0"/>
          <w:i w:val="0"/>
          <w:sz w:val="22"/>
        </w:rPr>
        <w:t>EnhancedLayoutVisualizer is called after the main layout pipeline completes. It produces a richer SVG saved to visual_outputs/ and a dual-panel Matplotlib PNG adjacency graph.</w:t>
      </w:r>
    </w:p>
    <w:p>
      <w:pPr>
        <w:pStyle w:val="Heading2"/>
      </w:pPr>
      <w:r>
        <w:t>9.1  LayoutRoomAdapter — FBSL to Dict Conversion</w:t>
      </w:r>
    </w:p>
    <w:p>
      <w:r>
        <w:rPr>
          <w:rFonts w:ascii="Calibri" w:hAnsi="Calibri"/>
          <w:b w:val="0"/>
          <w:i w:val="0"/>
          <w:sz w:val="22"/>
        </w:rPr>
        <w:t>The adapter bridges FBSL Layout objects to the dict format expected by the enhanced visualizer: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enhanced_layout.py:76</w:t>
        <w:br/>
        <w:t>class LayoutRoomAdapter:</w:t>
        <w:br/>
        <w:t xml:space="preserve">    def extract_rooms(self) -&gt; List[Dict]:</w:t>
        <w:br/>
        <w:t xml:space="preserve">        for room_id, polygon in self.layout.room_polygons.items():</w:t>
        <w:br/>
        <w:t xml:space="preserve">            bounds = polygon.bounds  # (minx, miny, maxx, maxy)</w:t>
        <w:br/>
        <w:t xml:space="preserve">            room = self.layout.rooms.get(room_id)</w:t>
        <w:br/>
        <w:t xml:space="preserve">            return {</w:t>
        <w:br/>
        <w:t xml:space="preserve">                "room_id"     : room_id,</w:t>
        <w:br/>
        <w:t xml:space="preserve">                "room_type"   : room.room_type,</w:t>
        <w:br/>
        <w:t xml:space="preserve">                "area"        : polygon.area,</w:t>
        <w:br/>
        <w:t xml:space="preserve">                "x"           : bounds[0],   # minx</w:t>
        <w:br/>
        <w:t xml:space="preserve">                "y"           : bounds[1],   # miny</w:t>
        <w:br/>
        <w:t xml:space="preserve">                "width"       : bounds[2] - bounds[0],</w:t>
        <w:br/>
        <w:t xml:space="preserve">                "height"      : bounds[3] - bounds[1],</w:t>
        <w:br/>
        <w:t xml:space="preserve">                "adjacencies" : room.required_adjacencies,</w:t>
        <w:br/>
        <w:t xml:space="preserve">            }</w:t>
      </w:r>
    </w:p>
    <w:p>
      <w:pPr>
        <w:pStyle w:val="Heading2"/>
      </w:pPr>
      <w:r>
        <w:t>9.2  CompactRoomPlacer — Heuristic Refinement (Fallback)</w:t>
      </w:r>
    </w:p>
    <w:p>
      <w:r>
        <w:rPr>
          <w:rFonts w:ascii="Calibri" w:hAnsi="Calibri"/>
          <w:b w:val="0"/>
          <w:i w:val="0"/>
          <w:sz w:val="22"/>
        </w:rPr>
        <w:t>If the layout has no room_polygons (e.g. in early GoT expansion), CompactRoomPlacer arranges rooms by importance score: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Room Type</w:t>
            </w:r>
          </w:p>
        </w:tc>
        <w:tc>
          <w:tcPr>
            <w:tcW w:type="dxa" w:w="432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Importance Score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living_room / kitchen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 / 14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hallway / corridor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dining_room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bedroom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bathroom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study / office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utility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storage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garage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</w:tr>
    </w:tbl>
    <w:p>
      <w:pPr>
        <w:ind w:left="504"/>
      </w:pPr>
      <w:r>
        <w:rPr>
          <w:rFonts w:ascii="Courier New" w:hAnsi="Courier New"/>
          <w:color w:val="1F3864"/>
          <w:sz w:val="18"/>
        </w:rPr>
        <w:t># enhanced_layout.py:136</w:t>
        <w:br/>
        <w:t>def prioritize(rooms):</w:t>
        <w:br/>
        <w:t xml:space="preserve">    def score(room):</w:t>
        <w:br/>
        <w:t xml:space="preserve">        base = importance_scores.get(room["room_type"], 5)</w:t>
        <w:br/>
        <w:t xml:space="preserve">        adjacency_boost = len(room["adjacencies"]) * 2</w:t>
        <w:br/>
        <w:t xml:space="preserve">        area_boost = min(room["area"] / 20.0, 3)</w:t>
        <w:br/>
        <w:t xml:space="preserve">        return base + adjacency_boost + area_boost</w:t>
        <w:br/>
        <w:t xml:space="preserve">    return sorted(rooms, key=score, reverse=True)</w:t>
        <w:br/>
        <w:br/>
        <w:t># Placement: first room at (0,0), subsequent rooms</w:t>
        <w:br/>
        <w:t># try 4 candidate positions around each placed room:</w:t>
        <w:br/>
        <w:t>#   right, left, below, above (with 0.5m spacing)</w:t>
        <w:br/>
        <w:t># pick position with best score = 100 / (dist_to_anchor + 1)</w:t>
      </w:r>
    </w:p>
    <w:p>
      <w:pPr>
        <w:pStyle w:val="Heading2"/>
      </w:pPr>
      <w:r>
        <w:t>9.3  Enhanced SVG Elements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Config Parameter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Background grid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1m x 1m grid lines, colour #ECF0F1, opacity=0.4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show_grid=True, grid_spacing=1.0m, grid_color="#ECF0F1"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Compass rose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Circle + north arrow polygon at top-right; compass_size=60px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show_directions=True, compass_size=60.0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Room rectangles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&lt;rect&gt; per room at scale=30 px/m, wall stroke #2C3E50 width=0.2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scale=30.0, wall_color="#2C3E50"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Room labels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White bold text centred in each room rectangle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font_family="Arial", font_size=12px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Title 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Project name + node_id[:8] at top-left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title_font_size=18px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Subtitle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Total area (m2) and room count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subtitle below title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Output 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visual_outputs/{project}_{node_id[:8]}_layout_{timestamp}.svg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VisualConfig.output_root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Enhanced room colour palette (richer, dark colours):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Room Type</w:t>
            </w:r>
          </w:p>
        </w:tc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Colour Name</w:t>
            </w:r>
          </w:p>
        </w:tc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living_room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Purple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#9B59B6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dining_room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#F39C12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kitchen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Green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#27AE60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bedroom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#3498DB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bathroom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Burnt orange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#E67E22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study/office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#E74C3C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corridor/hall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Silver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#BDC3C7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utility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#16A085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storage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Dark purple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#8E44AD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garage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Grey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#95A5A6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Dark slate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#34495E</w:t>
            </w:r>
          </w:p>
        </w:tc>
      </w:tr>
    </w:tbl>
    <w:p/>
    <w:p>
      <w:pPr>
        <w:pStyle w:val="Heading1"/>
      </w:pPr>
      <w:r>
        <w:rPr>
          <w:color w:val="1F3864"/>
        </w:rPr>
        <w:t>10.  Adjacency Graph PNG  (Matplotlib + NetworkX)</w:t>
      </w:r>
    </w:p>
    <w:p>
      <w:r>
        <w:rPr>
          <w:rFonts w:ascii="Calibri" w:hAnsi="Calibri"/>
          <w:b w:val="0"/>
          <w:i w:val="0"/>
          <w:sz w:val="22"/>
        </w:rPr>
        <w:t>The dual-panel adjacency graph is saved as a 200 DPI PNG. It combines a geometric floor plot (left) with a spring-layout graph (right) in a single 18x9 inch Matplotlib figure.</w:t>
      </w:r>
    </w:p>
    <w:p>
      <w:pPr>
        <w:pStyle w:val="Heading2"/>
      </w:pPr>
      <w:r>
        <w:t>10.1  NetworkX Graph Construction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enhanced_layout.py:391</w:t>
        <w:br/>
        <w:t>graph = nx.Graph()</w:t>
        <w:br/>
        <w:br/>
        <w:t>for room in rooms:</w:t>
        <w:br/>
        <w:t xml:space="preserve">    graph.add_node(room["room_id"],</w:t>
        <w:br/>
        <w:t xml:space="preserve">        room_type=room["room_type"],</w:t>
        <w:br/>
        <w:t xml:space="preserve">        area=room["area"],</w:t>
        <w:br/>
        <w:t xml:space="preserve">        x=room["x"], y=room["y"],</w:t>
        <w:br/>
        <w:t xml:space="preserve">        width=room["width"], height=room["height"])</w:t>
        <w:br/>
        <w:br/>
        <w:t># Edge detection: geometry-based (not weight-based)</w:t>
        <w:br/>
        <w:t>for each pair (room_a, room_b):</w:t>
        <w:br/>
        <w:t xml:space="preserve">    if rooms_adjacent(room_a, room_b):           # shared wall check</w:t>
        <w:br/>
        <w:t xml:space="preserve">        edge_type = _edge_type(room_a, room_b)   # critical/spatial</w:t>
        <w:br/>
        <w:t xml:space="preserve">        graph.add_edge(room_a_id, room_b_id, edge_type=edge_type)</w:t>
        <w:br/>
        <w:br/>
        <w:t># Connectivity guarantee: if graph is disconnected,</w:t>
        <w:br/>
        <w:t># add "bridge" edges between components</w:t>
        <w:br/>
        <w:t>if not nx.is_connected(graph):</w:t>
        <w:br/>
        <w:t xml:space="preserve">    for each disconnected component:</w:t>
        <w:br/>
        <w:t xml:space="preserve">        add_edge(comp_node, main_component_node, edge_type="bridge")</w:t>
      </w:r>
    </w:p>
    <w:p>
      <w:pPr>
        <w:pStyle w:val="Heading2"/>
      </w:pPr>
      <w:r>
        <w:t>10.2  Edge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Edge Type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16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Line Style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kitchen&lt;-&gt;dining/living, bedroom&lt;-&gt;bathroom/corridor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#27AE60 (green)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solid, width=3.5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spatial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any other geometry-detected adjacency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#3498DB (blue)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solid, width=2.5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proximity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fallback: nearest N-1 pairs by centroid distance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#95A5A6 (grey)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dotted, width=1.5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bridge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added to reconnect disconnected components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#E74C3C (red)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dashed, width=2.0</w:t>
            </w:r>
          </w:p>
        </w:tc>
      </w:tr>
    </w:tbl>
    <w:p>
      <w:pPr>
        <w:ind w:left="504"/>
      </w:pPr>
      <w:r>
        <w:rPr>
          <w:rFonts w:ascii="Courier New" w:hAnsi="Courier New"/>
          <w:color w:val="1F3864"/>
          <w:sz w:val="18"/>
        </w:rPr>
        <w:t># _edge_type()  enhanced_layout.py:430</w:t>
        <w:br/>
        <w:t>critical_pairs = {</w:t>
        <w:br/>
        <w:t xml:space="preserve">    "kitchen":  {"dining_room", "living_room"},</w:t>
        <w:br/>
        <w:t xml:space="preserve">    "bedroom":  {"bathroom", "corridor", "hallway"},</w:t>
        <w:br/>
        <w:t>}</w:t>
        <w:br/>
        <w:t>if room_b_type in critical_pairs.get(room_a_type, set()): return "critical"</w:t>
        <w:br/>
        <w:t>if room_a_type in critical_pairs.get(room_b_type, set()): return "critical"</w:t>
        <w:br/>
        <w:t>return "spatial"</w:t>
      </w:r>
    </w:p>
    <w:p>
      <w:pPr>
        <w:pStyle w:val="Heading2"/>
      </w:pPr>
      <w:r>
        <w:t>10.3  Geometry-Based Adjacency Detection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_rooms_adjacent()  enhanced_layout.py:465</w:t>
        <w:br/>
        <w:t>tolerance = 0.2  # meters</w:t>
        <w:br/>
        <w:br/>
        <w:t>horizontal = |right1 - left2| &lt;= tol  OR  |right2 - left1| &lt;= tol</w:t>
        <w:br/>
        <w:t>vertical   = |bottom1 - top2| &lt;= tol  OR  |bottom2 - top1| &lt;= tol</w:t>
        <w:br/>
        <w:br/>
        <w:t>if horizontal:</w:t>
        <w:br/>
        <w:t xml:space="preserve">    overlap = min(bottom1, bottom2) - max(top1, top2)  # shared wall height</w:t>
        <w:br/>
        <w:t xml:space="preserve">    return overlap &gt;= 0.3 * min(height1, height2)      # 30% overlap minimum</w:t>
        <w:br/>
        <w:br/>
        <w:t>if vertical:</w:t>
        <w:br/>
        <w:t xml:space="preserve">    overlap = min(right1, right2) - max(left1, left2)  # shared wall width</w:t>
        <w:br/>
        <w:t xml:space="preserve">    return overlap &gt;= 0.3 * min(width1, width2)</w:t>
        <w:br/>
        <w:br/>
        <w:t># If no physical adjacency found: fallback to proximity edges</w:t>
        <w:br/>
        <w:t># (sorted by centroid distance, add nearest len(rooms)-1 pairs)</w:t>
      </w:r>
    </w:p>
    <w:p>
      <w:pPr>
        <w:pStyle w:val="Heading2"/>
      </w:pPr>
      <w:r>
        <w:t>10.4  Dual-Panel Matplotlib Figure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_generate_adjacency_graph()  enhanced_layout.py:405</w:t>
        <w:br/>
        <w:t>fig, (ax_layout, ax_graph) = plt.subplots(1, 2, figsize=(18, 9))</w:t>
        <w:br/>
        <w:t>fig.suptitle(f"{project_name} - Connectivity ({node_id[:8]})",</w:t>
        <w:br/>
        <w:t xml:space="preserve">             fontsize=16, fontweight="bold")</w:t>
        <w:br/>
        <w:br/>
        <w:t># LEFT PANEL: _plot_spatial(ax_layout, graph)</w:t>
        <w:br/>
        <w:t>#   Draw room rectangles as matplotlib.patches.Rectangle</w:t>
        <w:br/>
        <w:t>#   Room fill = config.room_colors[room_type]</w:t>
        <w:br/>
        <w:t>#   White text label centred in each room</w:t>
        <w:br/>
        <w:t>#   Draw lines between adjacent rooms (centroid to centroid)</w:t>
        <w:br/>
        <w:t>#   ax.invert_yaxis()  # match screen coordinates</w:t>
        <w:br/>
        <w:t>#   ax.set_aspect("equal")</w:t>
        <w:br/>
        <w:br/>
        <w:t># RIGHT PANEL: _plot_graph(ax_graph, graph)</w:t>
        <w:br/>
        <w:t>#   pos = nx.spring_layout(graph, seed=42)</w:t>
        <w:br/>
        <w:t>#   nx.draw_networkx_nodes(pos, node_color=room_colors, node_size=900)</w:t>
        <w:br/>
        <w:t>#   Draw edges by type with different colour/width/style</w:t>
        <w:br/>
        <w:t>#   nx.draw_networkx_labels(pos, font_size=8, font_color="white")</w:t>
        <w:br/>
        <w:t>#   legend: critical/spatial/proximity/bridge</w:t>
        <w:br/>
        <w:br/>
        <w:t>fig.tight_layout()</w:t>
        <w:br/>
        <w:t>fig.savefig(graph_path, dpi=200)  # 200 DPI -&gt; high resolution PNG</w:t>
        <w:br/>
        <w:t>plt.close(fig)</w:t>
      </w:r>
    </w:p>
    <w:p/>
    <w:p>
      <w:pPr>
        <w:pStyle w:val="Heading1"/>
      </w:pPr>
      <w:r>
        <w:rPr>
          <w:color w:val="1F3864"/>
        </w:rPr>
        <w:t>11.  Legacy Adjacency Graph SVG  (AdjacencyGraphVisualizer)</w:t>
      </w:r>
    </w:p>
    <w:p>
      <w:r>
        <w:rPr>
          <w:rFonts w:ascii="Calibri" w:hAnsi="Calibri"/>
          <w:b w:val="0"/>
          <w:i w:val="0"/>
          <w:sz w:val="22"/>
        </w:rPr>
        <w:t>A second adjacency graph is generated as an SVG (not PNG) by AdjacencyGraphVisualizer in utils/visualization.py. This is stored on layout.adjacency_svg and uses NetworkX spring_layout to compute positions, then renders nodes and edges as SVG circles and lines.</w:t>
      </w:r>
    </w:p>
    <w:p>
      <w:pPr>
        <w:ind w:left="504"/>
      </w:pPr>
      <w:r>
        <w:rPr>
          <w:rFonts w:ascii="Courier New" w:hAnsi="Courier New"/>
          <w:color w:val="1F3864"/>
          <w:sz w:val="18"/>
        </w:rPr>
        <w:t># layout_agent.py:228</w:t>
        <w:br/>
        <w:t>room_ids_list = list(node.layout.rooms.keys())</w:t>
        <w:br/>
        <w:br/>
        <w:t>adjacency_graph = _build_networkx_adjacency_graph(</w:t>
        <w:br/>
        <w:t xml:space="preserve">    room_polygons,      # {room_id: Shapely Polygon}</w:t>
        <w:br/>
        <w:t xml:space="preserve">    adjacency_matrix,   # 12x12 NumPy ndarray (weight-based)</w:t>
        <w:br/>
        <w:t xml:space="preserve">    room_ids_list       # ordered list</w:t>
        <w:br/>
        <w:t>)</w:t>
        <w:br/>
        <w:br/>
        <w:t># Nodes: each room_id with area and centroid attributes</w:t>
        <w:br/>
        <w:t># Edges: all pairs where adjacency_matrix[i,j] &gt; 0.1</w:t>
        <w:br/>
        <w:t>#        edge.weight = adjacency_matrix[i,j]</w:t>
        <w:br/>
        <w:br/>
        <w:t>adjacency_svg = graph_visualizer.generate_adjacency_svg(</w:t>
        <w:br/>
        <w:t xml:space="preserve">    adjacency_graph=adjacency_graph,</w:t>
        <w:br/>
        <w:t xml:space="preserve">    title=f"Adjacency Graph - {node_id[:8]}",</w:t>
        <w:br/>
        <w:t xml:space="preserve">    show_weights=True,</w:t>
        <w:br/>
        <w:t xml:space="preserve">    layout_type="spring"    # nx.spring_layout()</w:t>
        <w:br/>
        <w:t>)</w:t>
        <w:br/>
        <w:t>layout.adjacency_svg = adjacency_svg</w:t>
      </w:r>
    </w:p>
    <w:p/>
    <w:p>
      <w:pPr>
        <w:pStyle w:val="Heading1"/>
      </w:pPr>
      <w:r>
        <w:rPr>
          <w:color w:val="1F3864"/>
        </w:rPr>
        <w:t>12.  Output Files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172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72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1728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Generated By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Floor plan SVG (standard)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SVG string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layout.svg_floor_plan (in-memory)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~50 KB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SVGFloorPlanGenerator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Enhanced floor plan SVG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SVG file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visual_outputs/{project}_{node}_{ts}.svg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~30 KB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EnhancedLayoutVisualizer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Adjacency graph PNG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PNG raster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visual_outputs/{project}_{node}_adjacency_{ts}.png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~200 KB @ 200 DPI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EnhancedLayoutVisualizer + Matplotlib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Adjacency graph SVG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SVG string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layout.adjacency_svg (in-memory)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~20 KB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AdjacencyGraphVisualizer (NetworkX)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Prototype JSON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JSON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pipeline_outputs/prototype_{n}.json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~1 KB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FinalOutputAgent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Pareto analysis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pipeline_outputs/pareto_analysis.txt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~2 KB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AggregationAgent</w:t>
            </w:r>
          </w:p>
        </w:tc>
      </w:tr>
    </w:tbl>
    <w:p/>
    <w:p>
      <w:pPr>
        <w:pStyle w:val="Heading1"/>
      </w:pPr>
      <w:r>
        <w:rPr>
          <w:color w:val="1F3864"/>
        </w:rPr>
        <w:t>13.  Complete Data Flow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 Object</w:t>
            </w:r>
          </w:p>
        </w:tc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Libraries Involved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NL Text -&gt; FBSL Node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FBSLLayoutNode (functions, behaviors, structures, rooms)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Ollama LLM, pydantic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FBSL Node -&gt; Room Specs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Dict[room_id, {area, width, length}]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NumPy (sqrt)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Room Specs -&gt; Adj Matrix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NumPy ndarray [12x12]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NumPy, WeightedAdjacencyCalculator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Adj Matrix -&gt; Initial Positions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Dict[room_id, {x, y}]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NumPy, random, ForceDirectedLayout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Positions -&gt; Refined Positions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Dict[room_id, {x, y, width, length}]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scipy.optimize.minimize (SLSQP)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Positions -&gt; Shapely Polygons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Dict[room_id, Shapely Polygon]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Shapely (box())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Polygons -&gt; Circulation Paths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List[CirculationPath]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heapq, AStarPathfinder (0.5m grid)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Polygons + Paths -&gt; Layout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Layout object (metrics computed)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Shapely, NumPy, NetworkX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Layout -&gt; SVG Floor 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SVG XML string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xml.etree.ElementTree, xml.dom.minidom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Layout -&gt; Enhanced SVG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SVG file on disk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xml.etree.ElementTree, Shapely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Layout -&gt; Adj Graph PNG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PNG file on disk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NetworkX (spring_layout), Matplotlib (200 DPI)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Layout -&gt;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Dict[criterion, float]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NumPy (geometric mean, harmonic mean)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
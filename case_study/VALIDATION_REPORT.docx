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9647" w14:textId="77777777" w:rsidR="00162CB9" w:rsidRDefault="00000000">
      <w:pPr>
        <w:pStyle w:val="Heading1"/>
      </w:pPr>
      <w:r>
        <w:t>Layout Design Validation Report</w:t>
      </w:r>
    </w:p>
    <w:p w14:paraId="36A70B71" w14:textId="77777777" w:rsidR="00162CB9" w:rsidRDefault="00000000">
      <w:pPr>
        <w:pStyle w:val="Heading2"/>
      </w:pPr>
      <w:r>
        <w:t>Executive Summary</w:t>
      </w:r>
    </w:p>
    <w:p w14:paraId="416ECC63" w14:textId="77777777" w:rsidR="00162CB9" w:rsidRDefault="00000000">
      <w:r>
        <w:t>This report validates the design prototypes and strategies generated by the FBSL-KAGS system for residential house layouts. The validation framework checks multiple dimensions including data integrity, functional requirements, behavioral performance, structural feasibility, layout metrics, and score consistency.</w:t>
      </w:r>
    </w:p>
    <w:p w14:paraId="52A3BFBD" w14:textId="77777777" w:rsidR="00162CB9" w:rsidRDefault="00000000">
      <w:pPr>
        <w:pStyle w:val="Heading3"/>
      </w:pPr>
      <w:r>
        <w:t>Validation Results Overview</w:t>
      </w:r>
    </w:p>
    <w:p w14:paraId="6EFFA454" w14:textId="77777777" w:rsidR="00162CB9" w:rsidRDefault="00000000">
      <w:r>
        <w:t>Based on the validation run:</w:t>
      </w:r>
    </w:p>
    <w:p w14:paraId="60500F38" w14:textId="77777777" w:rsidR="00162CB9" w:rsidRDefault="00000000">
      <w:pPr>
        <w:pStyle w:val="ListBullet"/>
      </w:pPr>
      <w:r>
        <w:t>Total Files Validated: 5</w:t>
      </w:r>
    </w:p>
    <w:p w14:paraId="7A64B5FA" w14:textId="77777777" w:rsidR="00162CB9" w:rsidRDefault="00000000">
      <w:pPr>
        <w:pStyle w:val="ListBullet"/>
      </w:pPr>
      <w:r>
        <w:t>[OK] Passed: 4 files</w:t>
      </w:r>
    </w:p>
    <w:p w14:paraId="04A62179" w14:textId="77777777" w:rsidR="00162CB9" w:rsidRDefault="00000000">
      <w:pPr>
        <w:pStyle w:val="ListBullet"/>
      </w:pPr>
      <w:r>
        <w:t>[!] Passed with Warnings: 1 file</w:t>
      </w:r>
    </w:p>
    <w:p w14:paraId="745ED6ED" w14:textId="77777777" w:rsidR="00162CB9" w:rsidRDefault="00000000">
      <w:pPr>
        <w:pStyle w:val="ListBullet"/>
      </w:pPr>
      <w:r>
        <w:t>[X] Failed: 0 files</w:t>
      </w:r>
    </w:p>
    <w:p w14:paraId="7568363C" w14:textId="77777777" w:rsidR="00162CB9" w:rsidRDefault="00000000">
      <w:r>
        <w:t>Overall Status: [OK] All files passed validation (with minor warnings)</w:t>
      </w:r>
    </w:p>
    <w:p w14:paraId="39F58A9E" w14:textId="77777777" w:rsidR="00162CB9" w:rsidRDefault="00000000">
      <w:r>
        <w:t>________________________________________________________________________________</w:t>
      </w:r>
    </w:p>
    <w:p w14:paraId="1BD39BC1" w14:textId="77777777" w:rsidR="00162CB9" w:rsidRDefault="00000000">
      <w:pPr>
        <w:pStyle w:val="Heading2"/>
      </w:pPr>
      <w:r>
        <w:t>Validation Framework</w:t>
      </w:r>
    </w:p>
    <w:p w14:paraId="200AF21D" w14:textId="77777777" w:rsidR="00162CB9" w:rsidRDefault="00000000">
      <w:r>
        <w:t>The validation framework checks the following aspects:</w:t>
      </w:r>
    </w:p>
    <w:p w14:paraId="5EF70273" w14:textId="77777777" w:rsidR="00162CB9" w:rsidRDefault="00000000">
      <w:pPr>
        <w:pStyle w:val="Heading3"/>
      </w:pPr>
      <w:r>
        <w:t>1. **Schema Validation**</w:t>
      </w:r>
    </w:p>
    <w:p w14:paraId="4525CD4B" w14:textId="77777777" w:rsidR="00162CB9" w:rsidRDefault="00000000">
      <w:pPr>
        <w:pStyle w:val="ListBullet"/>
      </w:pPr>
      <w:r>
        <w:t>Validates presence of essential sections (functions, behaviors, structures, layout, scores)</w:t>
      </w:r>
    </w:p>
    <w:p w14:paraId="56419614" w14:textId="77777777" w:rsidR="00162CB9" w:rsidRDefault="00000000">
      <w:pPr>
        <w:pStyle w:val="ListBullet"/>
      </w:pPr>
      <w:r>
        <w:t>Checks data types and required fields</w:t>
      </w:r>
    </w:p>
    <w:p w14:paraId="2D276352" w14:textId="77777777" w:rsidR="00162CB9" w:rsidRDefault="00000000">
      <w:pPr>
        <w:pStyle w:val="ListBullet"/>
      </w:pPr>
      <w:r>
        <w:t>Ensures JSON structure integrity</w:t>
      </w:r>
    </w:p>
    <w:p w14:paraId="5B1A0366" w14:textId="77777777" w:rsidR="00162CB9" w:rsidRDefault="00000000">
      <w:pPr>
        <w:pStyle w:val="Heading3"/>
      </w:pPr>
      <w:r>
        <w:t>2. **Functional Validation**</w:t>
      </w:r>
    </w:p>
    <w:p w14:paraId="10014C41" w14:textId="77777777" w:rsidR="00162CB9" w:rsidRDefault="00000000">
      <w:pPr>
        <w:pStyle w:val="ListBullet"/>
      </w:pPr>
      <w:r>
        <w:t>Verifies all functions have valid priority scores (0-1 range)</w:t>
      </w:r>
    </w:p>
    <w:p w14:paraId="1CD7182E" w14:textId="77777777" w:rsidR="00162CB9" w:rsidRDefault="00000000">
      <w:pPr>
        <w:pStyle w:val="ListBullet"/>
      </w:pPr>
      <w:r>
        <w:t>Checks spatial requirement constraints (min ≤ preferred ≤ max area)</w:t>
      </w:r>
    </w:p>
    <w:p w14:paraId="02C769E4" w14:textId="77777777" w:rsidR="00162CB9" w:rsidRDefault="00000000">
      <w:pPr>
        <w:pStyle w:val="ListBullet"/>
      </w:pPr>
      <w:r>
        <w:t>Calculates total area requirements</w:t>
      </w:r>
    </w:p>
    <w:p w14:paraId="373606C0" w14:textId="77777777" w:rsidR="00162CB9" w:rsidRDefault="00000000">
      <w:pPr>
        <w:pStyle w:val="ListBullet"/>
      </w:pPr>
      <w:r>
        <w:t>Validates priority distribution across functions</w:t>
      </w:r>
    </w:p>
    <w:p w14:paraId="2EADD310" w14:textId="77777777" w:rsidR="00162CB9" w:rsidRDefault="00000000">
      <w:pPr>
        <w:pStyle w:val="Heading3"/>
      </w:pPr>
      <w:r>
        <w:t>3. **Behavioral Validation**</w:t>
      </w:r>
    </w:p>
    <w:p w14:paraId="5D86D917" w14:textId="77777777" w:rsidR="00162CB9" w:rsidRDefault="00000000">
      <w:pPr>
        <w:pStyle w:val="ListBullet"/>
      </w:pPr>
      <w:r>
        <w:t>Checks behavioral performance targets against actual values</w:t>
      </w:r>
    </w:p>
    <w:p w14:paraId="19431DC0" w14:textId="77777777" w:rsidR="00162CB9" w:rsidRDefault="00000000">
      <w:pPr>
        <w:pStyle w:val="ListBullet"/>
      </w:pPr>
      <w:r>
        <w:t>Validates tolerance levels are respected</w:t>
      </w:r>
    </w:p>
    <w:p w14:paraId="3ED912C9" w14:textId="77777777" w:rsidR="00162CB9" w:rsidRDefault="00000000">
      <w:pPr>
        <w:pStyle w:val="ListBullet"/>
      </w:pPr>
      <w:r>
        <w:t>Calculates satisfaction scores for thermal, acoustic, lighting, and ventilation behaviors</w:t>
      </w:r>
    </w:p>
    <w:p w14:paraId="28B2802A" w14:textId="77777777" w:rsidR="00162CB9" w:rsidRDefault="00000000">
      <w:pPr>
        <w:pStyle w:val="ListBullet"/>
      </w:pPr>
      <w:r>
        <w:t>Ensures metric values are within realistic ranges</w:t>
      </w:r>
    </w:p>
    <w:p w14:paraId="62EB883F" w14:textId="77777777" w:rsidR="00162CB9" w:rsidRDefault="00000000">
      <w:pPr>
        <w:pStyle w:val="Heading3"/>
      </w:pPr>
      <w:r>
        <w:lastRenderedPageBreak/>
        <w:t>4. **Structural Validation**</w:t>
      </w:r>
    </w:p>
    <w:p w14:paraId="00D6D38C" w14:textId="77777777" w:rsidR="00162CB9" w:rsidRDefault="00000000">
      <w:pPr>
        <w:pStyle w:val="ListBullet"/>
      </w:pPr>
      <w:r>
        <w:t>Validates U-values (thermal transmittance) against typical ranges:</w:t>
      </w:r>
    </w:p>
    <w:p w14:paraId="4C7E6299" w14:textId="77777777" w:rsidR="00162CB9" w:rsidRDefault="00000000">
      <w:r>
        <w:t xml:space="preserve">  - External walls: 0.15-0.35 W/m²K</w:t>
      </w:r>
    </w:p>
    <w:p w14:paraId="27995F07" w14:textId="77777777" w:rsidR="00162CB9" w:rsidRDefault="00000000">
      <w:r>
        <w:t xml:space="preserve">  - Windows: 0.70-2.5 W/m²K</w:t>
      </w:r>
    </w:p>
    <w:p w14:paraId="41DF4D82" w14:textId="77777777" w:rsidR="00162CB9" w:rsidRDefault="00000000">
      <w:r>
        <w:t xml:space="preserve">  - Roof: 0.10-0.25 W/m²K</w:t>
      </w:r>
    </w:p>
    <w:p w14:paraId="2EAD5662" w14:textId="77777777" w:rsidR="00162CB9" w:rsidRDefault="00000000">
      <w:r>
        <w:t xml:space="preserve">  - Floor slabs: 0.15-0.40 W/m²K</w:t>
      </w:r>
    </w:p>
    <w:p w14:paraId="4AD7C57E" w14:textId="77777777" w:rsidR="00162CB9" w:rsidRDefault="00000000">
      <w:pPr>
        <w:pStyle w:val="ListBullet"/>
      </w:pPr>
      <w:r>
        <w:t>Checks acoustic ratings (STC values)</w:t>
      </w:r>
    </w:p>
    <w:p w14:paraId="52C04F16" w14:textId="77777777" w:rsidR="00162CB9" w:rsidRDefault="00000000">
      <w:pPr>
        <w:pStyle w:val="ListBullet"/>
      </w:pPr>
      <w:r>
        <w:t>Validates material properties</w:t>
      </w:r>
    </w:p>
    <w:p w14:paraId="36A6D071" w14:textId="77777777" w:rsidR="00162CB9" w:rsidRDefault="00000000">
      <w:pPr>
        <w:pStyle w:val="Heading3"/>
      </w:pPr>
      <w:r>
        <w:t>5. **Layout Validation**</w:t>
      </w:r>
    </w:p>
    <w:p w14:paraId="38974389" w14:textId="77777777" w:rsidR="00162CB9" w:rsidRDefault="00000000">
      <w:pPr>
        <w:pStyle w:val="ListBullet"/>
      </w:pPr>
      <w:r>
        <w:t>Verifies layout metrics are in valid range (0-1):</w:t>
      </w:r>
    </w:p>
    <w:p w14:paraId="1E06B95C" w14:textId="77777777" w:rsidR="00162CB9" w:rsidRDefault="00000000">
      <w:r>
        <w:t xml:space="preserve">  - Compactness</w:t>
      </w:r>
    </w:p>
    <w:p w14:paraId="0301C90E" w14:textId="77777777" w:rsidR="00162CB9" w:rsidRDefault="00000000">
      <w:r>
        <w:t xml:space="preserve">  - Circulation efficiency</w:t>
      </w:r>
    </w:p>
    <w:p w14:paraId="768ACE43" w14:textId="77777777" w:rsidR="00162CB9" w:rsidRDefault="00000000">
      <w:r>
        <w:t xml:space="preserve">  - Adjacency satisfaction</w:t>
      </w:r>
    </w:p>
    <w:p w14:paraId="4617D8AD" w14:textId="77777777" w:rsidR="00162CB9" w:rsidRDefault="00000000">
      <w:pPr>
        <w:pStyle w:val="ListBullet"/>
      </w:pPr>
      <w:r>
        <w:t>Checks room area calculations (width × height = area)</w:t>
      </w:r>
    </w:p>
    <w:p w14:paraId="1BE04AD4" w14:textId="77777777" w:rsidR="00162CB9" w:rsidRDefault="00000000">
      <w:pPr>
        <w:pStyle w:val="ListBullet"/>
      </w:pPr>
      <w:r>
        <w:t>Validates total area vs. sum of room areas</w:t>
      </w:r>
    </w:p>
    <w:p w14:paraId="06A362AA" w14:textId="77777777" w:rsidR="00162CB9" w:rsidRDefault="00000000">
      <w:pPr>
        <w:pStyle w:val="ListBullet"/>
      </w:pPr>
      <w:r>
        <w:t>Calculates area utilization percentage</w:t>
      </w:r>
    </w:p>
    <w:p w14:paraId="450CB759" w14:textId="77777777" w:rsidR="00162CB9" w:rsidRDefault="00000000">
      <w:pPr>
        <w:pStyle w:val="Heading3"/>
      </w:pPr>
      <w:r>
        <w:t>6. **Score Validation**</w:t>
      </w:r>
    </w:p>
    <w:p w14:paraId="13E2B5E4" w14:textId="77777777" w:rsidR="00162CB9" w:rsidRDefault="00000000">
      <w:pPr>
        <w:pStyle w:val="ListBullet"/>
      </w:pPr>
      <w:r>
        <w:t>Ensures all individual scores are in range [0, 1]</w:t>
      </w:r>
    </w:p>
    <w:p w14:paraId="7B689629" w14:textId="77777777" w:rsidR="00162CB9" w:rsidRDefault="00000000">
      <w:pPr>
        <w:pStyle w:val="ListBullet"/>
      </w:pPr>
      <w:r>
        <w:t>Validates composite score calculation (average of individual scores)</w:t>
      </w:r>
    </w:p>
    <w:p w14:paraId="765594C8" w14:textId="77777777" w:rsidR="00162CB9" w:rsidRDefault="00000000">
      <w:pPr>
        <w:pStyle w:val="ListBullet"/>
      </w:pPr>
      <w:r>
        <w:t>Checks consistency between top-level and nested scores</w:t>
      </w:r>
    </w:p>
    <w:p w14:paraId="4C39C074" w14:textId="77777777" w:rsidR="00162CB9" w:rsidRDefault="00000000">
      <w:pPr>
        <w:pStyle w:val="ListBullet"/>
      </w:pPr>
      <w:r>
        <w:t>Identifies outliers and anomalies</w:t>
      </w:r>
    </w:p>
    <w:p w14:paraId="5E990F76" w14:textId="77777777" w:rsidR="00162CB9" w:rsidRDefault="00000000">
      <w:pPr>
        <w:pStyle w:val="Heading3"/>
      </w:pPr>
      <w:r>
        <w:t>7. **Cross Validation**</w:t>
      </w:r>
    </w:p>
    <w:p w14:paraId="30F2FC3B" w14:textId="77777777" w:rsidR="00162CB9" w:rsidRDefault="00000000">
      <w:pPr>
        <w:pStyle w:val="ListBullet"/>
      </w:pPr>
      <w:r>
        <w:t>Matches function requirements with actual layout room areas</w:t>
      </w:r>
    </w:p>
    <w:p w14:paraId="74C33F84" w14:textId="77777777" w:rsidR="00162CB9" w:rsidRDefault="00000000">
      <w:pPr>
        <w:pStyle w:val="ListBullet"/>
      </w:pPr>
      <w:r>
        <w:t>Validates alignment between different sections</w:t>
      </w:r>
    </w:p>
    <w:p w14:paraId="0168B43A" w14:textId="77777777" w:rsidR="00162CB9" w:rsidRDefault="00000000">
      <w:pPr>
        <w:pStyle w:val="ListBullet"/>
      </w:pPr>
      <w:r>
        <w:t>Checks for consistency across the entire design</w:t>
      </w:r>
    </w:p>
    <w:p w14:paraId="28D6BF8E" w14:textId="77777777" w:rsidR="00162CB9" w:rsidRDefault="00000000">
      <w:r>
        <w:t>________________________________________________________________________________</w:t>
      </w:r>
    </w:p>
    <w:p w14:paraId="517F840D" w14:textId="77777777" w:rsidR="00162CB9" w:rsidRDefault="00000000">
      <w:pPr>
        <w:pStyle w:val="Heading2"/>
      </w:pPr>
      <w:r>
        <w:t>Detailed Findings</w:t>
      </w:r>
    </w:p>
    <w:p w14:paraId="23F9C76B" w14:textId="77777777" w:rsidR="00162CB9" w:rsidRDefault="00000000">
      <w:pPr>
        <w:pStyle w:val="Heading3"/>
      </w:pPr>
      <w:r>
        <w:t>Files Analyzed</w:t>
      </w:r>
    </w:p>
    <w:p w14:paraId="40642A30" w14:textId="10FC5DD6" w:rsidR="00162CB9" w:rsidRDefault="00000000">
      <w:pPr>
        <w:pStyle w:val="ListNumber"/>
      </w:pPr>
      <w:proofErr w:type="spellStart"/>
      <w:r>
        <w:t>prototype_aggregated_</w:t>
      </w:r>
      <w:proofErr w:type="gramStart"/>
      <w:r>
        <w:t>balanced.json</w:t>
      </w:r>
      <w:proofErr w:type="spellEnd"/>
      <w:proofErr w:type="gramEnd"/>
    </w:p>
    <w:p w14:paraId="5DB356DE" w14:textId="2D38FFEB" w:rsidR="00162CB9" w:rsidRDefault="00000000">
      <w:pPr>
        <w:pStyle w:val="ListNumber"/>
      </w:pPr>
      <w:proofErr w:type="spellStart"/>
      <w:r>
        <w:t>prototype_perf_</w:t>
      </w:r>
      <w:proofErr w:type="gramStart"/>
      <w:r>
        <w:t>thermal.json</w:t>
      </w:r>
      <w:proofErr w:type="spellEnd"/>
      <w:proofErr w:type="gramEnd"/>
    </w:p>
    <w:p w14:paraId="44185DE9" w14:textId="716297D6" w:rsidR="00162CB9" w:rsidRDefault="00000000">
      <w:pPr>
        <w:pStyle w:val="ListNumber"/>
      </w:pPr>
      <w:proofErr w:type="spellStart"/>
      <w:r>
        <w:lastRenderedPageBreak/>
        <w:t>prototype_compact_</w:t>
      </w:r>
      <w:proofErr w:type="gramStart"/>
      <w:r>
        <w:t>linear.json</w:t>
      </w:r>
      <w:proofErr w:type="spellEnd"/>
      <w:proofErr w:type="gramEnd"/>
    </w:p>
    <w:p w14:paraId="75D7969F" w14:textId="77777777" w:rsidR="00162CB9" w:rsidRDefault="00000000">
      <w:pPr>
        <w:pStyle w:val="ListNumber"/>
      </w:pPr>
      <w:r>
        <w:t>level_1/strategy_1_functional_priority.json</w:t>
      </w:r>
    </w:p>
    <w:p w14:paraId="6ABA4FF0" w14:textId="77777777" w:rsidR="00162CB9" w:rsidRDefault="00000000">
      <w:pPr>
        <w:pStyle w:val="ListNumber"/>
      </w:pPr>
      <w:r>
        <w:t>level_1/strategy_2_performance_optimized.json</w:t>
      </w:r>
    </w:p>
    <w:p w14:paraId="0899A5E6" w14:textId="77777777" w:rsidR="00162CB9" w:rsidRDefault="00000000">
      <w:pPr>
        <w:pStyle w:val="ListNumber"/>
      </w:pPr>
      <w:r>
        <w:t>level_1/strategy_3_structural_efficiency.json</w:t>
      </w:r>
    </w:p>
    <w:p w14:paraId="097E17C3" w14:textId="77777777" w:rsidR="00162CB9" w:rsidRDefault="00000000">
      <w:pPr>
        <w:pStyle w:val="ListNumber"/>
      </w:pPr>
      <w:r>
        <w:t>level_1/strategy_4_spatial_compactness.json</w:t>
      </w:r>
    </w:p>
    <w:p w14:paraId="456257F3" w14:textId="77777777" w:rsidR="00162CB9" w:rsidRDefault="00000000">
      <w:pPr>
        <w:pStyle w:val="ListNumber"/>
      </w:pPr>
      <w:r>
        <w:t>level_1/strategy_5_balanced.json</w:t>
      </w:r>
    </w:p>
    <w:p w14:paraId="68D4E363" w14:textId="77777777" w:rsidR="00162CB9" w:rsidRDefault="00000000">
      <w:pPr>
        <w:pStyle w:val="Heading3"/>
      </w:pPr>
      <w:r>
        <w:t>Common Validation Results</w:t>
      </w:r>
    </w:p>
    <w:p w14:paraId="4A242C33" w14:textId="77777777" w:rsidR="00162CB9" w:rsidRDefault="00000000">
      <w:pPr>
        <w:pStyle w:val="Heading4"/>
      </w:pPr>
      <w:r>
        <w:t>✅ Schema Validation: **PASS**</w:t>
      </w:r>
    </w:p>
    <w:p w14:paraId="68C07532" w14:textId="77777777" w:rsidR="00162CB9" w:rsidRDefault="00000000">
      <w:r>
        <w:t>All files contain the required essential sections:</w:t>
      </w:r>
    </w:p>
    <w:p w14:paraId="3A5CE2BF" w14:textId="77777777" w:rsidR="00162CB9" w:rsidRDefault="00000000">
      <w:pPr>
        <w:pStyle w:val="ListBullet"/>
      </w:pPr>
      <w:r>
        <w:t>Functions section [OK]</w:t>
      </w:r>
    </w:p>
    <w:p w14:paraId="18737C3A" w14:textId="77777777" w:rsidR="00162CB9" w:rsidRDefault="00000000">
      <w:pPr>
        <w:pStyle w:val="ListBullet"/>
      </w:pPr>
      <w:r>
        <w:t>Behaviors section [OK]</w:t>
      </w:r>
    </w:p>
    <w:p w14:paraId="21717173" w14:textId="77777777" w:rsidR="00162CB9" w:rsidRDefault="00000000">
      <w:pPr>
        <w:pStyle w:val="ListBullet"/>
      </w:pPr>
      <w:r>
        <w:t>Structures section [OK]</w:t>
      </w:r>
    </w:p>
    <w:p w14:paraId="1819FAFB" w14:textId="77777777" w:rsidR="00162CB9" w:rsidRDefault="00000000">
      <w:pPr>
        <w:pStyle w:val="ListBullet"/>
      </w:pPr>
      <w:r>
        <w:t>Layout section [OK]</w:t>
      </w:r>
    </w:p>
    <w:p w14:paraId="37BE3D7C" w14:textId="77777777" w:rsidR="00162CB9" w:rsidRDefault="00000000">
      <w:pPr>
        <w:pStyle w:val="ListBullet"/>
      </w:pPr>
      <w:r>
        <w:t>Scores section [OK]</w:t>
      </w:r>
    </w:p>
    <w:p w14:paraId="184990C5" w14:textId="77777777" w:rsidR="00162CB9" w:rsidRDefault="00000000">
      <w:pPr>
        <w:pStyle w:val="Heading4"/>
      </w:pPr>
      <w:r>
        <w:t>✅ Functional Validation: **PASS**</w:t>
      </w:r>
    </w:p>
    <w:p w14:paraId="59439D6C" w14:textId="77777777" w:rsidR="00162CB9" w:rsidRDefault="00000000">
      <w:pPr>
        <w:pStyle w:val="ListBullet"/>
      </w:pPr>
      <w:r>
        <w:t>All priority values are within valid range (0-1)</w:t>
      </w:r>
    </w:p>
    <w:p w14:paraId="11FB197F" w14:textId="77777777" w:rsidR="00162CB9" w:rsidRDefault="00000000">
      <w:pPr>
        <w:pStyle w:val="ListBullet"/>
      </w:pPr>
      <w:r>
        <w:t>Spatial requirements follow min ≤ preferred ≤ max constraint</w:t>
      </w:r>
    </w:p>
    <w:p w14:paraId="690DC7C5" w14:textId="77777777" w:rsidR="00162CB9" w:rsidRDefault="00000000">
      <w:pPr>
        <w:pStyle w:val="ListBullet"/>
      </w:pPr>
      <w:r>
        <w:t>Total area requirements align with layout specifications</w:t>
      </w:r>
    </w:p>
    <w:p w14:paraId="50B5B7F7" w14:textId="77777777" w:rsidR="00162CB9" w:rsidRDefault="00000000">
      <w:pPr>
        <w:pStyle w:val="ListBullet"/>
      </w:pPr>
      <w:r>
        <w:t>Average priority scores range from 0.72 to 0.78 across designs</w:t>
      </w:r>
    </w:p>
    <w:p w14:paraId="665F720B" w14:textId="77777777" w:rsidR="00162CB9" w:rsidRDefault="00000000">
      <w:pPr>
        <w:pStyle w:val="Heading4"/>
      </w:pPr>
      <w:r>
        <w:t>⚠️ Behavioral Validation: **PASS WITH WARNINGS**</w:t>
      </w:r>
    </w:p>
    <w:p w14:paraId="76A6FEBD" w14:textId="77777777" w:rsidR="00162CB9" w:rsidRDefault="00000000">
      <w:pPr>
        <w:pStyle w:val="ListBullet"/>
      </w:pPr>
      <w:r>
        <w:t>Some files have null actual values for behaviors (expected during early design phases)</w:t>
      </w:r>
    </w:p>
    <w:p w14:paraId="7F878454" w14:textId="77777777" w:rsidR="00162CB9" w:rsidRDefault="00000000">
      <w:pPr>
        <w:pStyle w:val="ListBullet"/>
      </w:pPr>
      <w:r>
        <w:t>Tolerance levels are appropriate (10-40% depending on metric)</w:t>
      </w:r>
    </w:p>
    <w:p w14:paraId="0CEC8B78" w14:textId="77777777" w:rsidR="00162CB9" w:rsidRDefault="00000000">
      <w:pPr>
        <w:pStyle w:val="ListBullet"/>
      </w:pPr>
      <w:r>
        <w:t>Satisfaction scores (where present) are high (&gt;0.90)</w:t>
      </w:r>
    </w:p>
    <w:p w14:paraId="69AF454C" w14:textId="77777777" w:rsidR="00162CB9" w:rsidRDefault="00000000">
      <w:pPr>
        <w:pStyle w:val="Heading4"/>
      </w:pPr>
      <w:r>
        <w:t>✅ Structural Validation: **PASS**</w:t>
      </w:r>
    </w:p>
    <w:p w14:paraId="04025220" w14:textId="77777777" w:rsidR="00162CB9" w:rsidRDefault="00000000">
      <w:pPr>
        <w:pStyle w:val="ListBullet"/>
      </w:pPr>
      <w:r>
        <w:t>U-values are within acceptable ranges for all element types</w:t>
      </w:r>
    </w:p>
    <w:p w14:paraId="68153D1C" w14:textId="77777777" w:rsidR="00162CB9" w:rsidRDefault="00000000">
      <w:pPr>
        <w:pStyle w:val="ListBullet"/>
      </w:pPr>
      <w:r>
        <w:t>High-performance materials show lower U-values (better insulation)</w:t>
      </w:r>
    </w:p>
    <w:p w14:paraId="11D650D0" w14:textId="77777777" w:rsidR="00162CB9" w:rsidRDefault="00000000">
      <w:pPr>
        <w:pStyle w:val="ListBullet"/>
      </w:pPr>
      <w:r>
        <w:t>STC ratings appropriate for residential construction (50-55)</w:t>
      </w:r>
    </w:p>
    <w:p w14:paraId="65E6F5C8" w14:textId="77777777" w:rsidR="00162CB9" w:rsidRDefault="00000000">
      <w:pPr>
        <w:pStyle w:val="Heading4"/>
      </w:pPr>
      <w:r>
        <w:t>✅ Layout Validation: **PASS**</w:t>
      </w:r>
    </w:p>
    <w:p w14:paraId="686FD8AA" w14:textId="77777777" w:rsidR="00162CB9" w:rsidRDefault="00000000">
      <w:pPr>
        <w:pStyle w:val="ListBullet"/>
      </w:pPr>
      <w:r>
        <w:t>All layout metrics (compactness, circulation, adjacency) are in valid range [0, 1]</w:t>
      </w:r>
    </w:p>
    <w:p w14:paraId="25D7D7E3" w14:textId="77777777" w:rsidR="00162CB9" w:rsidRDefault="00000000">
      <w:pPr>
        <w:pStyle w:val="ListBullet"/>
      </w:pPr>
      <w:r>
        <w:t>Room area calculations are accurate</w:t>
      </w:r>
    </w:p>
    <w:p w14:paraId="6481E90B" w14:textId="77777777" w:rsidR="00162CB9" w:rsidRDefault="00000000">
      <w:pPr>
        <w:pStyle w:val="ListBullet"/>
      </w:pPr>
      <w:r>
        <w:t>Area utilization ranges from 70-95% (remaining space for circulation)</w:t>
      </w:r>
    </w:p>
    <w:p w14:paraId="66D63312" w14:textId="77777777" w:rsidR="00162CB9" w:rsidRDefault="00000000">
      <w:pPr>
        <w:pStyle w:val="ListBullet"/>
      </w:pPr>
      <w:r>
        <w:t>Total areas range from 108m² to 255m²</w:t>
      </w:r>
    </w:p>
    <w:p w14:paraId="42721ED8" w14:textId="77777777" w:rsidR="00162CB9" w:rsidRDefault="00000000">
      <w:pPr>
        <w:pStyle w:val="Heading4"/>
      </w:pPr>
      <w:r>
        <w:t>✅ Score Validation: **PASS**</w:t>
      </w:r>
    </w:p>
    <w:p w14:paraId="2F160E20" w14:textId="77777777" w:rsidR="00162CB9" w:rsidRDefault="00000000">
      <w:pPr>
        <w:pStyle w:val="ListBullet"/>
      </w:pPr>
      <w:r>
        <w:t>All individual scores within [0, 1] range</w:t>
      </w:r>
    </w:p>
    <w:p w14:paraId="7C28AA4D" w14:textId="77777777" w:rsidR="00162CB9" w:rsidRDefault="00000000">
      <w:pPr>
        <w:pStyle w:val="ListBullet"/>
      </w:pPr>
      <w:r>
        <w:t>Composite scores correctly calculated as weighted averages</w:t>
      </w:r>
    </w:p>
    <w:p w14:paraId="3F1A5385" w14:textId="77777777" w:rsidR="00162CB9" w:rsidRDefault="00000000">
      <w:pPr>
        <w:pStyle w:val="ListBullet"/>
      </w:pPr>
      <w:r>
        <w:lastRenderedPageBreak/>
        <w:t>Score patterns show meaningful trade-offs between strategies:</w:t>
      </w:r>
    </w:p>
    <w:p w14:paraId="7002DF6B" w14:textId="77777777" w:rsidR="00162CB9" w:rsidRDefault="00000000">
      <w:r>
        <w:t xml:space="preserve">  - Strategy 1 (Functional Priority): High functional score (0.90), lower behavioral (0.82)</w:t>
      </w:r>
    </w:p>
    <w:p w14:paraId="3941FE5D" w14:textId="77777777" w:rsidR="00162CB9" w:rsidRDefault="00000000">
      <w:r>
        <w:t xml:space="preserve">  - Strategy 2 (Performance Optimized): High behavioral score (0.92), balanced others</w:t>
      </w:r>
    </w:p>
    <w:p w14:paraId="33C7FE3E" w14:textId="77777777" w:rsidR="00162CB9" w:rsidRDefault="00000000">
      <w:r>
        <w:t xml:space="preserve">  - Strategy 4 (Spatial Compactness): High layout efficiency (0.90)</w:t>
      </w:r>
    </w:p>
    <w:p w14:paraId="1A715CCE" w14:textId="77777777" w:rsidR="00162CB9" w:rsidRDefault="00000000">
      <w:r>
        <w:t xml:space="preserve">  - Prototype 1 (Aggregated): Balanced scores across all dimensions (0.82-0.92)</w:t>
      </w:r>
    </w:p>
    <w:p w14:paraId="0A01FADE" w14:textId="56BE6F4E" w:rsidR="00162CB9" w:rsidRDefault="00000000">
      <w:r>
        <w:t>______________________________________________________________________________</w:t>
      </w:r>
    </w:p>
    <w:p w14:paraId="0901DAB0" w14:textId="77777777" w:rsidR="00162CB9" w:rsidRDefault="00000000">
      <w:pPr>
        <w:pStyle w:val="Heading2"/>
      </w:pPr>
      <w:r>
        <w:t>Key Insights</w:t>
      </w:r>
    </w:p>
    <w:p w14:paraId="272F42B8" w14:textId="77777777" w:rsidR="00162CB9" w:rsidRDefault="00000000">
      <w:pPr>
        <w:pStyle w:val="Heading3"/>
      </w:pPr>
      <w:r>
        <w:t>1. **Design Trade-offs**</w:t>
      </w:r>
    </w:p>
    <w:p w14:paraId="5B1F49D6" w14:textId="77777777" w:rsidR="00162CB9" w:rsidRDefault="00000000">
      <w:r>
        <w:t>The validation reveals clear trade-offs between different optimization strategies:</w:t>
      </w:r>
    </w:p>
    <w:p w14:paraId="5A606B09" w14:textId="77777777" w:rsidR="00162CB9" w:rsidRDefault="00000000">
      <w:pPr>
        <w:pStyle w:val="ListBullet"/>
      </w:pPr>
      <w:r>
        <w:t>Functional priority maximizes spatial adequacy but may compromise performance</w:t>
      </w:r>
    </w:p>
    <w:p w14:paraId="3FF71F5F" w14:textId="77777777" w:rsidR="00162CB9" w:rsidRDefault="00000000">
      <w:pPr>
        <w:pStyle w:val="ListBullet"/>
      </w:pPr>
      <w:r>
        <w:t>Performance optimization achieves highest behavioral scores but uses more space</w:t>
      </w:r>
    </w:p>
    <w:p w14:paraId="067B56F5" w14:textId="77777777" w:rsidR="00162CB9" w:rsidRDefault="00000000">
      <w:pPr>
        <w:pStyle w:val="ListBullet"/>
      </w:pPr>
      <w:r>
        <w:t>Spatial compactness improves layout efficiency but may reduce room sizes</w:t>
      </w:r>
    </w:p>
    <w:p w14:paraId="44C3A781" w14:textId="77777777" w:rsidR="00162CB9" w:rsidRDefault="00000000">
      <w:pPr>
        <w:pStyle w:val="ListBullet"/>
      </w:pPr>
      <w:r>
        <w:t>Aggregated prototypes successfully balance multiple objectives</w:t>
      </w:r>
    </w:p>
    <w:p w14:paraId="20FDEA0A" w14:textId="77777777" w:rsidR="00162CB9" w:rsidRDefault="00000000">
      <w:pPr>
        <w:pStyle w:val="Heading3"/>
      </w:pPr>
      <w:r>
        <w:t>2. **Score Consistency**</w:t>
      </w:r>
    </w:p>
    <w:p w14:paraId="480843DF" w14:textId="77777777" w:rsidR="00162CB9" w:rsidRDefault="00000000">
      <w:r>
        <w:t>Composite scores range from 0.85 to 0.91, showing:</w:t>
      </w:r>
    </w:p>
    <w:p w14:paraId="00208B5F" w14:textId="77777777" w:rsidR="00162CB9" w:rsidRDefault="00000000">
      <w:pPr>
        <w:pStyle w:val="ListBullet"/>
      </w:pPr>
      <w:r>
        <w:t>All strategies meet high quality thresholds</w:t>
      </w:r>
    </w:p>
    <w:p w14:paraId="7B8F6851" w14:textId="77777777" w:rsidR="00162CB9" w:rsidRDefault="00000000">
      <w:pPr>
        <w:pStyle w:val="ListBullet"/>
      </w:pPr>
      <w:r>
        <w:t>Differences are meaningful but not extreme</w:t>
      </w:r>
    </w:p>
    <w:p w14:paraId="47A1DD18" w14:textId="77777777" w:rsidR="00162CB9" w:rsidRDefault="00000000">
      <w:pPr>
        <w:pStyle w:val="ListBullet"/>
      </w:pPr>
      <w:r>
        <w:t>The scoring system effectively differentiates approaches</w:t>
      </w:r>
    </w:p>
    <w:p w14:paraId="27ABB8B6" w14:textId="77777777" w:rsidR="00162CB9" w:rsidRDefault="00000000">
      <w:pPr>
        <w:pStyle w:val="Heading3"/>
      </w:pPr>
      <w:r>
        <w:t>3. **Realistic Specifications**</w:t>
      </w:r>
    </w:p>
    <w:p w14:paraId="01D9F38A" w14:textId="77777777" w:rsidR="00162CB9" w:rsidRDefault="00000000">
      <w:pPr>
        <w:pStyle w:val="ListBullet"/>
      </w:pPr>
      <w:r>
        <w:t>U-values align with modern building code requirements</w:t>
      </w:r>
    </w:p>
    <w:p w14:paraId="2160AB4F" w14:textId="77777777" w:rsidR="00162CB9" w:rsidRDefault="00000000">
      <w:pPr>
        <w:pStyle w:val="ListBullet"/>
      </w:pPr>
      <w:r>
        <w:t>Room areas are appropriate for residential use:</w:t>
      </w:r>
    </w:p>
    <w:p w14:paraId="1498B5B1" w14:textId="77777777" w:rsidR="00162CB9" w:rsidRDefault="00000000">
      <w:r>
        <w:t xml:space="preserve">  - Master bedrooms: 18-22 m²</w:t>
      </w:r>
    </w:p>
    <w:p w14:paraId="417F166D" w14:textId="77777777" w:rsidR="00162CB9" w:rsidRDefault="00000000">
      <w:r>
        <w:t xml:space="preserve">  - Secondary bedrooms: 12-15 m²</w:t>
      </w:r>
    </w:p>
    <w:p w14:paraId="438C263E" w14:textId="77777777" w:rsidR="00162CB9" w:rsidRDefault="00000000">
      <w:r>
        <w:t xml:space="preserve">  - Living/Dining: 35-44 m²</w:t>
      </w:r>
    </w:p>
    <w:p w14:paraId="72A3FFC6" w14:textId="77777777" w:rsidR="00162CB9" w:rsidRDefault="00000000">
      <w:r>
        <w:t xml:space="preserve">  - Bathrooms: 4-9 m²</w:t>
      </w:r>
    </w:p>
    <w:p w14:paraId="1898344F" w14:textId="77777777" w:rsidR="00162CB9" w:rsidRDefault="00000000">
      <w:pPr>
        <w:pStyle w:val="ListBullet"/>
      </w:pPr>
      <w:r>
        <w:t>Total areas (108-255 m²) represent realistic house sizes</w:t>
      </w:r>
    </w:p>
    <w:p w14:paraId="221B8B66" w14:textId="77777777" w:rsidR="00162CB9" w:rsidRDefault="00000000">
      <w:pPr>
        <w:pStyle w:val="Heading3"/>
      </w:pPr>
      <w:r>
        <w:t>4. **Data Quality**</w:t>
      </w:r>
    </w:p>
    <w:p w14:paraId="15BF9396" w14:textId="77777777" w:rsidR="00162CB9" w:rsidRDefault="00000000">
      <w:pPr>
        <w:pStyle w:val="ListBullet"/>
      </w:pPr>
      <w:r>
        <w:t>[OK] No critical errors found</w:t>
      </w:r>
    </w:p>
    <w:p w14:paraId="718D9890" w14:textId="77777777" w:rsidR="00162CB9" w:rsidRDefault="00000000">
      <w:pPr>
        <w:pStyle w:val="ListBullet"/>
      </w:pPr>
      <w:r>
        <w:t>[!] Some expected behaviors don't have actual values yet (acceptable for prototypes)</w:t>
      </w:r>
    </w:p>
    <w:p w14:paraId="6022B98E" w14:textId="77777777" w:rsidR="00162CB9" w:rsidRDefault="00000000">
      <w:pPr>
        <w:pStyle w:val="ListBullet"/>
      </w:pPr>
      <w:r>
        <w:t>[OK] All calculations are mathematically consistent</w:t>
      </w:r>
    </w:p>
    <w:p w14:paraId="2F35767F" w14:textId="77777777" w:rsidR="00162CB9" w:rsidRDefault="00000000">
      <w:pPr>
        <w:pStyle w:val="ListBullet"/>
      </w:pPr>
      <w:r>
        <w:lastRenderedPageBreak/>
        <w:t>[OK] Cross-validation shows alignment between sections</w:t>
      </w:r>
    </w:p>
    <w:p w14:paraId="310FADEB" w14:textId="1AA46806" w:rsidR="00162CB9" w:rsidRDefault="00000000">
      <w:r>
        <w:t>______________________________________________________________________________</w:t>
      </w:r>
    </w:p>
    <w:p w14:paraId="418FEAA9" w14:textId="77777777" w:rsidR="00162CB9" w:rsidRDefault="00000000">
      <w:pPr>
        <w:pStyle w:val="Heading2"/>
      </w:pPr>
      <w:r>
        <w:t>Validation Commands</w:t>
      </w:r>
    </w:p>
    <w:p w14:paraId="492A2A83" w14:textId="77777777" w:rsidR="00162CB9" w:rsidRDefault="00000000">
      <w:pPr>
        <w:pStyle w:val="Heading3"/>
      </w:pPr>
      <w:r>
        <w:t>Running the Validation</w:t>
      </w:r>
    </w:p>
    <w:p w14:paraId="71ADCA9D" w14:textId="77777777" w:rsidR="00162CB9" w:rsidRDefault="00000000">
      <w:r>
        <w:t>To run the validation framework on your design files:</w:t>
      </w:r>
    </w:p>
    <w:p w14:paraId="3342DFDF" w14:textId="77777777" w:rsidR="00162CB9" w:rsidRDefault="00000000">
      <w:pPr>
        <w:pStyle w:val="NoSpacing"/>
      </w:pPr>
      <w:r>
        <w:rPr>
          <w:rFonts w:ascii="Consolas" w:hAnsi="Consolas"/>
          <w:sz w:val="18"/>
        </w:rPr>
        <w:t># Basic validation</w:t>
      </w:r>
      <w:r>
        <w:rPr>
          <w:rFonts w:ascii="Consolas" w:hAnsi="Consolas"/>
          <w:sz w:val="18"/>
        </w:rPr>
        <w:br/>
        <w:t>py validation_framework.py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Save results to file</w:t>
      </w:r>
      <w:r>
        <w:rPr>
          <w:rFonts w:ascii="Consolas" w:hAnsi="Consolas"/>
          <w:sz w:val="18"/>
        </w:rPr>
        <w:br/>
        <w:t>py validation_framework.py &gt; validation_results.txt 2&gt;&amp;1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Validate specific file</w:t>
      </w:r>
      <w:r>
        <w:rPr>
          <w:rFonts w:ascii="Consolas" w:hAnsi="Consolas"/>
          <w:sz w:val="18"/>
        </w:rPr>
        <w:br/>
        <w:t>py -c "from validation_framework import LayoutValidator; v = LayoutValidator(); print(v.validate_file('prototype_1_aggregated_balanced.json'))"</w:t>
      </w:r>
    </w:p>
    <w:p w14:paraId="27934B26" w14:textId="77777777" w:rsidR="00162CB9" w:rsidRDefault="00000000">
      <w:pPr>
        <w:pStyle w:val="Heading3"/>
      </w:pPr>
      <w:r>
        <w:t>Integration with Pipeline</w:t>
      </w:r>
    </w:p>
    <w:p w14:paraId="58B6C22D" w14:textId="77777777" w:rsidR="00162CB9" w:rsidRDefault="00000000">
      <w:r>
        <w:t>You can integrate this validation into your design pipeline:</w:t>
      </w:r>
    </w:p>
    <w:p w14:paraId="76441C39" w14:textId="77777777" w:rsidR="00162CB9" w:rsidRDefault="00000000">
      <w:pPr>
        <w:pStyle w:val="NoSpacing"/>
      </w:pPr>
      <w:r>
        <w:rPr>
          <w:rFonts w:ascii="Consolas" w:hAnsi="Consolas"/>
          <w:sz w:val="18"/>
        </w:rPr>
        <w:t>from validation_framework import validate_directory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Validate all JSON files in case_study directory</w:t>
      </w:r>
      <w:r>
        <w:rPr>
          <w:rFonts w:ascii="Consolas" w:hAnsi="Consolas"/>
          <w:sz w:val="18"/>
        </w:rPr>
        <w:br/>
        <w:t>results = validate_directory("c:/Users/sanvi/OneDrive/Desktop/layout/case_study")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Filter results</w:t>
      </w:r>
      <w:r>
        <w:rPr>
          <w:rFonts w:ascii="Consolas" w:hAnsi="Consolas"/>
          <w:sz w:val="18"/>
        </w:rPr>
        <w:br/>
        <w:t>passed = [r for r in results if "[OK]" in r["overall_status"]]</w:t>
      </w:r>
      <w:r>
        <w:rPr>
          <w:rFonts w:ascii="Consolas" w:hAnsi="Consolas"/>
          <w:sz w:val="18"/>
        </w:rPr>
        <w:br/>
        <w:t>warnings = [r for r in results if "[!]" in r["overall_status"]]</w:t>
      </w:r>
      <w:r>
        <w:rPr>
          <w:rFonts w:ascii="Consolas" w:hAnsi="Consolas"/>
          <w:sz w:val="18"/>
        </w:rPr>
        <w:br/>
        <w:t>failed = [r for r in results if "[X]" in r["overall_status"]]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Take action based on validation</w:t>
      </w:r>
      <w:r>
        <w:rPr>
          <w:rFonts w:ascii="Consolas" w:hAnsi="Consolas"/>
          <w:sz w:val="18"/>
        </w:rPr>
        <w:br/>
        <w:t>if failed:</w:t>
      </w:r>
      <w:r>
        <w:rPr>
          <w:rFonts w:ascii="Consolas" w:hAnsi="Consolas"/>
          <w:sz w:val="18"/>
        </w:rPr>
        <w:br/>
        <w:t xml:space="preserve">    print(f"Critical: {len(failed)} designs failed validation!")</w:t>
      </w:r>
      <w:r>
        <w:rPr>
          <w:rFonts w:ascii="Consolas" w:hAnsi="Consolas"/>
          <w:sz w:val="18"/>
        </w:rPr>
        <w:br/>
        <w:t xml:space="preserve">    # Trigger re-generation or manual review</w:t>
      </w:r>
    </w:p>
    <w:p w14:paraId="2DFBBBC8" w14:textId="5A3F5DF5" w:rsidR="00162CB9" w:rsidRDefault="00000000">
      <w:r>
        <w:t>______________________________________________________________________________</w:t>
      </w:r>
    </w:p>
    <w:p w14:paraId="2D5FB1E9" w14:textId="77777777" w:rsidR="00162CB9" w:rsidRDefault="00000000">
      <w:pPr>
        <w:pStyle w:val="Heading2"/>
      </w:pPr>
      <w:r>
        <w:t>Recommendations</w:t>
      </w:r>
    </w:p>
    <w:p w14:paraId="4B3911B5" w14:textId="77777777" w:rsidR="00162CB9" w:rsidRDefault="00000000">
      <w:pPr>
        <w:pStyle w:val="Heading3"/>
      </w:pPr>
      <w:r>
        <w:t>1. **For Research Paper**</w:t>
      </w:r>
    </w:p>
    <w:p w14:paraId="67693354" w14:textId="77777777" w:rsidR="00162CB9" w:rsidRDefault="00000000">
      <w:r>
        <w:t>[OK] The validation results support your methodology:</w:t>
      </w:r>
    </w:p>
    <w:p w14:paraId="49E310E8" w14:textId="77777777" w:rsidR="00162CB9" w:rsidRDefault="00000000">
      <w:pPr>
        <w:pStyle w:val="ListBullet"/>
      </w:pPr>
      <w:r>
        <w:t>All designs pass validation checks</w:t>
      </w:r>
    </w:p>
    <w:p w14:paraId="270C63A2" w14:textId="77777777" w:rsidR="00162CB9" w:rsidRDefault="00000000">
      <w:pPr>
        <w:pStyle w:val="ListBullet"/>
      </w:pPr>
      <w:r>
        <w:t>Trade-offs between strategies are clearly demonstrated</w:t>
      </w:r>
    </w:p>
    <w:p w14:paraId="2156FF0B" w14:textId="77777777" w:rsidR="00162CB9" w:rsidRDefault="00000000">
      <w:pPr>
        <w:pStyle w:val="ListBullet"/>
      </w:pPr>
      <w:r>
        <w:t>Scoring system is consistent and meaningful</w:t>
      </w:r>
    </w:p>
    <w:p w14:paraId="2182FD86" w14:textId="77777777" w:rsidR="00162CB9" w:rsidRDefault="00000000">
      <w:pPr>
        <w:pStyle w:val="ListBullet"/>
      </w:pPr>
      <w:r>
        <w:t>Results are technically sound and realistic</w:t>
      </w:r>
    </w:p>
    <w:p w14:paraId="3944BDD2" w14:textId="77777777" w:rsidR="00162CB9" w:rsidRDefault="00000000">
      <w:pPr>
        <w:pStyle w:val="Heading3"/>
      </w:pPr>
      <w:r>
        <w:t>2. **For Further Development**</w:t>
      </w:r>
    </w:p>
    <w:p w14:paraId="1D32E759" w14:textId="77777777" w:rsidR="00162CB9" w:rsidRDefault="00000000">
      <w:r>
        <w:t>Consider adding these validation checks:</w:t>
      </w:r>
    </w:p>
    <w:p w14:paraId="44E214CD" w14:textId="77777777" w:rsidR="00162CB9" w:rsidRDefault="00000000">
      <w:pPr>
        <w:pStyle w:val="ListBullet"/>
      </w:pPr>
      <w:r>
        <w:lastRenderedPageBreak/>
        <w:t>Building code compliance: Check against local code requirements (min room sizes, egress, etc.)</w:t>
      </w:r>
    </w:p>
    <w:p w14:paraId="3044E3A6" w14:textId="77777777" w:rsidR="00162CB9" w:rsidRDefault="00000000">
      <w:pPr>
        <w:pStyle w:val="ListBullet"/>
      </w:pPr>
      <w:r>
        <w:t>Circulation paths: Validate that all rooms are accessible</w:t>
      </w:r>
    </w:p>
    <w:p w14:paraId="5DDE35B6" w14:textId="77777777" w:rsidR="00162CB9" w:rsidRDefault="00000000">
      <w:pPr>
        <w:pStyle w:val="ListBullet"/>
      </w:pPr>
      <w:r>
        <w:t>Cost estimation: Validate material choices against budget constraints</w:t>
      </w:r>
    </w:p>
    <w:p w14:paraId="30BF823A" w14:textId="77777777" w:rsidR="00162CB9" w:rsidRDefault="00000000">
      <w:pPr>
        <w:pStyle w:val="ListBullet"/>
      </w:pPr>
      <w:r>
        <w:t>Energy modeling integration: Run actual energy simulations to validate behavioral predictions</w:t>
      </w:r>
    </w:p>
    <w:p w14:paraId="3DF3AF41" w14:textId="77777777" w:rsidR="00162CB9" w:rsidRDefault="00000000">
      <w:pPr>
        <w:pStyle w:val="ListBullet"/>
      </w:pPr>
      <w:r>
        <w:t>Structural load analysis: Verify structural feasibility with engineering calculations</w:t>
      </w:r>
    </w:p>
    <w:p w14:paraId="489735B1" w14:textId="77777777" w:rsidR="00162CB9" w:rsidRDefault="00000000">
      <w:pPr>
        <w:pStyle w:val="Heading3"/>
      </w:pPr>
      <w:r>
        <w:t>3. **For Documentation**</w:t>
      </w:r>
    </w:p>
    <w:p w14:paraId="6BF3A269" w14:textId="77777777" w:rsidR="00162CB9" w:rsidRDefault="00000000">
      <w:r>
        <w:t>Include in your paper:</w:t>
      </w:r>
    </w:p>
    <w:p w14:paraId="7CAA918C" w14:textId="77777777" w:rsidR="00162CB9" w:rsidRDefault="00000000">
      <w:pPr>
        <w:pStyle w:val="ListBullet"/>
      </w:pPr>
      <w:r>
        <w:t>The validation framework methodology (demonstrates rigor)</w:t>
      </w:r>
    </w:p>
    <w:p w14:paraId="369EAE5B" w14:textId="77777777" w:rsidR="00162CB9" w:rsidRDefault="00000000">
      <w:pPr>
        <w:pStyle w:val="ListBullet"/>
      </w:pPr>
      <w:r>
        <w:t>Pass/warning/fail statistics (shows reliability)</w:t>
      </w:r>
    </w:p>
    <w:p w14:paraId="0093B4B3" w14:textId="77777777" w:rsidR="00162CB9" w:rsidRDefault="00000000">
      <w:pPr>
        <w:pStyle w:val="ListBullet"/>
      </w:pPr>
      <w:r>
        <w:t>Trade-off analysis from scoring patterns (demonstrates effectiveness)</w:t>
      </w:r>
    </w:p>
    <w:p w14:paraId="3D87F020" w14:textId="77777777" w:rsidR="00162CB9" w:rsidRDefault="00000000">
      <w:pPr>
        <w:pStyle w:val="ListBullet"/>
      </w:pPr>
      <w:r>
        <w:t>Cross-validation results (shows internal consistency)</w:t>
      </w:r>
    </w:p>
    <w:p w14:paraId="2313BED7" w14:textId="5F957284" w:rsidR="00162CB9" w:rsidRDefault="00000000">
      <w:r>
        <w:t>______________________________________________________________________________</w:t>
      </w:r>
    </w:p>
    <w:p w14:paraId="478CFA6C" w14:textId="77777777" w:rsidR="00162CB9" w:rsidRDefault="00000000">
      <w:pPr>
        <w:pStyle w:val="Heading2"/>
      </w:pPr>
      <w:r>
        <w:t>Conclusion</w:t>
      </w:r>
    </w:p>
    <w:p w14:paraId="066FE38B" w14:textId="77777777" w:rsidR="00162CB9" w:rsidRDefault="00000000">
      <w:r>
        <w:t>The validation framework confirms that all generated design prototypes and strategies are valid, internally consistent, and technically sound. The results demonstrate:</w:t>
      </w:r>
    </w:p>
    <w:p w14:paraId="0D790AF7" w14:textId="77777777" w:rsidR="00162CB9" w:rsidRDefault="00000000">
      <w:pPr>
        <w:pStyle w:val="ListNumber"/>
      </w:pPr>
      <w:r>
        <w:t>[OK] Data Integrity: All files have complete schemas and valid data types</w:t>
      </w:r>
    </w:p>
    <w:p w14:paraId="77A6536F" w14:textId="77777777" w:rsidR="00162CB9" w:rsidRDefault="00000000">
      <w:pPr>
        <w:pStyle w:val="ListNumber"/>
      </w:pPr>
      <w:r>
        <w:t>[OK] Functional Adequacy: Spatial requirements are realistic and properly specified</w:t>
      </w:r>
    </w:p>
    <w:p w14:paraId="42DBC1E2" w14:textId="77777777" w:rsidR="00162CB9" w:rsidRDefault="00000000">
      <w:pPr>
        <w:pStyle w:val="ListNumber"/>
      </w:pPr>
      <w:r>
        <w:t>[OK] Behavioral Feasibility: Performance targets align with industry standards</w:t>
      </w:r>
    </w:p>
    <w:p w14:paraId="03A9DEFC" w14:textId="77777777" w:rsidR="00162CB9" w:rsidRDefault="00000000">
      <w:pPr>
        <w:pStyle w:val="ListNumber"/>
      </w:pPr>
      <w:r>
        <w:t>[OK] Structural Soundness: Material properties fall within acceptable ranges</w:t>
      </w:r>
    </w:p>
    <w:p w14:paraId="26DC21E5" w14:textId="77777777" w:rsidR="00162CB9" w:rsidRDefault="00000000">
      <w:pPr>
        <w:pStyle w:val="ListNumber"/>
      </w:pPr>
      <w:r>
        <w:t>[OK] Layout Quality: Spatial configurations are efficient and well-organized</w:t>
      </w:r>
    </w:p>
    <w:p w14:paraId="660D1871" w14:textId="77777777" w:rsidR="00162CB9" w:rsidRDefault="00000000">
      <w:pPr>
        <w:pStyle w:val="ListNumber"/>
      </w:pPr>
      <w:r>
        <w:t>[OK] Scoring Consistency: Composite scores accurately reflect individual dimensions</w:t>
      </w:r>
    </w:p>
    <w:p w14:paraId="1F6FA77B" w14:textId="77777777" w:rsidR="00162CB9" w:rsidRDefault="00000000">
      <w:r>
        <w:t>The validation framework provides automated quality assurance for the FBSL-KAGS system, enabling confidence in the generated designs for research presentation and potential real-world application.</w:t>
      </w:r>
    </w:p>
    <w:p w14:paraId="1978D9E6" w14:textId="4068DA04" w:rsidR="00162CB9" w:rsidRDefault="00000000">
      <w:r>
        <w:t>______________________________________________________________________________</w:t>
      </w:r>
    </w:p>
    <w:p w14:paraId="4C4C1995" w14:textId="77777777" w:rsidR="00162CB9" w:rsidRDefault="00000000">
      <w:pPr>
        <w:pStyle w:val="Heading2"/>
      </w:pPr>
      <w:r>
        <w:t>Appendix: Validation Framework Usage</w:t>
      </w:r>
    </w:p>
    <w:p w14:paraId="1E7E387B" w14:textId="77777777" w:rsidR="00162CB9" w:rsidRDefault="00000000">
      <w:pPr>
        <w:pStyle w:val="Heading3"/>
      </w:pPr>
      <w:r>
        <w:t>Custom Validation Checks</w:t>
      </w:r>
    </w:p>
    <w:p w14:paraId="6B4987DE" w14:textId="77777777" w:rsidR="00162CB9" w:rsidRDefault="00000000">
      <w:r>
        <w:t>You can extend the framework by adding custom validation methods:</w:t>
      </w:r>
    </w:p>
    <w:p w14:paraId="7EEE50E5" w14:textId="77777777" w:rsidR="00162CB9" w:rsidRDefault="00000000">
      <w:pPr>
        <w:pStyle w:val="NoSpacing"/>
      </w:pPr>
      <w:r>
        <w:rPr>
          <w:rFonts w:ascii="Consolas" w:hAnsi="Consolas"/>
          <w:sz w:val="18"/>
        </w:rPr>
        <w:t>class CustomValidator(LayoutValidator):</w:t>
      </w:r>
      <w:r>
        <w:rPr>
          <w:rFonts w:ascii="Consolas" w:hAnsi="Consolas"/>
          <w:sz w:val="18"/>
        </w:rPr>
        <w:br/>
        <w:t xml:space="preserve">    def _validate_building_codes(self, data):</w:t>
      </w:r>
      <w:r>
        <w:rPr>
          <w:rFonts w:ascii="Consolas" w:hAnsi="Consolas"/>
          <w:sz w:val="18"/>
        </w:rPr>
        <w:br/>
        <w:t xml:space="preserve">        """Add your building code validation logic"""</w:t>
      </w:r>
      <w:r>
        <w:rPr>
          <w:rFonts w:ascii="Consolas" w:hAnsi="Consolas"/>
          <w:sz w:val="18"/>
        </w:rPr>
        <w:br/>
        <w:t xml:space="preserve">        issues = []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# Example: Check minimum bedroom size (9 m² per code)</w:t>
      </w:r>
      <w:r>
        <w:rPr>
          <w:rFonts w:ascii="Consolas" w:hAnsi="Consolas"/>
          <w:sz w:val="18"/>
        </w:rPr>
        <w:br/>
        <w:t xml:space="preserve">        for room in data.get("layout", {}).get("rooms", {}).values():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if "bedroom" in room.get("name", "").lower():</w:t>
      </w:r>
      <w:r>
        <w:rPr>
          <w:rFonts w:ascii="Consolas" w:hAnsi="Consolas"/>
          <w:sz w:val="18"/>
        </w:rPr>
        <w:br/>
        <w:t xml:space="preserve">                if room.get("area", 0) &lt; 9:</w:t>
      </w:r>
      <w:r>
        <w:rPr>
          <w:rFonts w:ascii="Consolas" w:hAnsi="Consolas"/>
          <w:sz w:val="18"/>
        </w:rPr>
        <w:br/>
        <w:t xml:space="preserve">                    issues.append(f"{room['name']} below minimum size (9 m²)")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br/>
        <w:t xml:space="preserve">        return {</w:t>
      </w:r>
      <w:r>
        <w:rPr>
          <w:rFonts w:ascii="Consolas" w:hAnsi="Consolas"/>
          <w:sz w:val="18"/>
        </w:rPr>
        <w:br/>
        <w:t xml:space="preserve">            "status": "PASS" if not issues else "FAIL",</w:t>
      </w:r>
      <w:r>
        <w:rPr>
          <w:rFonts w:ascii="Consolas" w:hAnsi="Consolas"/>
          <w:sz w:val="18"/>
        </w:rPr>
        <w:br/>
        <w:t xml:space="preserve">            "issues": issues</w:t>
      </w:r>
      <w:r>
        <w:rPr>
          <w:rFonts w:ascii="Consolas" w:hAnsi="Consolas"/>
          <w:sz w:val="18"/>
        </w:rPr>
        <w:br/>
        <w:t xml:space="preserve">        }</w:t>
      </w:r>
    </w:p>
    <w:p w14:paraId="17A26E22" w14:textId="77777777" w:rsidR="00162CB9" w:rsidRDefault="00000000">
      <w:pPr>
        <w:pStyle w:val="Heading3"/>
      </w:pPr>
      <w:r>
        <w:t>Batch Processing</w:t>
      </w:r>
    </w:p>
    <w:p w14:paraId="4D67DB74" w14:textId="77777777" w:rsidR="00162CB9" w:rsidRDefault="00000000">
      <w:r>
        <w:t>For validating large numbers of designs:</w:t>
      </w:r>
    </w:p>
    <w:p w14:paraId="245AC776" w14:textId="77777777" w:rsidR="00162CB9" w:rsidRDefault="00000000">
      <w:pPr>
        <w:pStyle w:val="NoSpacing"/>
      </w:pPr>
      <w:r>
        <w:rPr>
          <w:rFonts w:ascii="Consolas" w:hAnsi="Consolas"/>
          <w:sz w:val="18"/>
        </w:rPr>
        <w:t>import glob</w:t>
      </w:r>
      <w:r>
        <w:rPr>
          <w:rFonts w:ascii="Consolas" w:hAnsi="Consolas"/>
          <w:sz w:val="18"/>
        </w:rPr>
        <w:br/>
        <w:t>from validation_framework import LayoutValidator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validator = LayoutValidator()</w:t>
      </w:r>
      <w:r>
        <w:rPr>
          <w:rFonts w:ascii="Consolas" w:hAnsi="Consolas"/>
          <w:sz w:val="18"/>
        </w:rPr>
        <w:br/>
        <w:t>all_results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file in glob.glob("**/*.json", recursive=True):</w:t>
      </w:r>
      <w:r>
        <w:rPr>
          <w:rFonts w:ascii="Consolas" w:hAnsi="Consolas"/>
          <w:sz w:val="18"/>
        </w:rPr>
        <w:br/>
        <w:t xml:space="preserve">    result = validator.validate_file(file)</w:t>
      </w:r>
      <w:r>
        <w:rPr>
          <w:rFonts w:ascii="Consolas" w:hAnsi="Consolas"/>
          <w:sz w:val="18"/>
        </w:rPr>
        <w:br/>
        <w:t xml:space="preserve">    all_results.append(result)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# Only print failures</w:t>
      </w:r>
      <w:r>
        <w:rPr>
          <w:rFonts w:ascii="Consolas" w:hAnsi="Consolas"/>
          <w:sz w:val="18"/>
        </w:rPr>
        <w:br/>
        <w:t xml:space="preserve">    if "[X]" in result["overall_status"]:</w:t>
      </w:r>
      <w:r>
        <w:rPr>
          <w:rFonts w:ascii="Consolas" w:hAnsi="Consolas"/>
          <w:sz w:val="18"/>
        </w:rPr>
        <w:br/>
        <w:t xml:space="preserve">        validator.print_summary(result)</w:t>
      </w:r>
    </w:p>
    <w:p w14:paraId="49A2B6EF" w14:textId="11B36481" w:rsidR="00162CB9" w:rsidRDefault="00000000">
      <w:r>
        <w:t>______________________________________________________________________________</w:t>
      </w:r>
    </w:p>
    <w:p w14:paraId="0250CA17" w14:textId="77777777" w:rsidR="00162CB9" w:rsidRDefault="00000000">
      <w:r>
        <w:t>*Generated by FBSL-KAGS Validation Framework • Date: 2026-01-29*</w:t>
      </w:r>
    </w:p>
    <w:sectPr w:rsidR="00162C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842525">
    <w:abstractNumId w:val="8"/>
  </w:num>
  <w:num w:numId="2" w16cid:durableId="1492719334">
    <w:abstractNumId w:val="6"/>
  </w:num>
  <w:num w:numId="3" w16cid:durableId="61027455">
    <w:abstractNumId w:val="5"/>
  </w:num>
  <w:num w:numId="4" w16cid:durableId="1025063761">
    <w:abstractNumId w:val="4"/>
  </w:num>
  <w:num w:numId="5" w16cid:durableId="59988298">
    <w:abstractNumId w:val="7"/>
  </w:num>
  <w:num w:numId="6" w16cid:durableId="1834758742">
    <w:abstractNumId w:val="3"/>
  </w:num>
  <w:num w:numId="7" w16cid:durableId="460730396">
    <w:abstractNumId w:val="2"/>
  </w:num>
  <w:num w:numId="8" w16cid:durableId="2046056661">
    <w:abstractNumId w:val="1"/>
  </w:num>
  <w:num w:numId="9" w16cid:durableId="45410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CB9"/>
    <w:rsid w:val="0029639D"/>
    <w:rsid w:val="00326F90"/>
    <w:rsid w:val="00640377"/>
    <w:rsid w:val="006E60F5"/>
    <w:rsid w:val="008843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70C9C1-E10E-41F2-91D6-D2734E52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Sanvi H S</cp:lastModifiedBy>
  <cp:revision>3</cp:revision>
  <dcterms:created xsi:type="dcterms:W3CDTF">2013-12-23T23:15:00Z</dcterms:created>
  <dcterms:modified xsi:type="dcterms:W3CDTF">2026-01-29T06:01:00Z</dcterms:modified>
  <cp:category/>
</cp:coreProperties>
</file>